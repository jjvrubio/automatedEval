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Título del Documento</w:t>
      </w:r>
    </w:p>
    <w:p>
      <w:pPr>
        <w:jc w:val="center"/>
      </w:pPr>
      <w:r>
        <w:t>Autor: Nombre del autor</w:t>
      </w:r>
    </w:p>
    <w:p>
      <w:pPr>
        <w:jc w:val="center"/>
      </w:pPr>
      <w:r>
        <w:t>Destino: Pulse/Substack</w:t>
      </w:r>
    </w:p>
    <w:p>
      <w:pPr>
        <w:jc w:val="center"/>
      </w:pPr>
      <w:r>
        <w:t>Fecha: 2025-06-10</w:t>
      </w:r>
    </w:p>
    <w:p>
      <w:pPr>
        <w:sectPr/>
      </w:pPr>
    </w:p>
    <w:p>
      <w:r>
        <w:fldChar w:fldCharType="begin"/>
        <w:instrText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