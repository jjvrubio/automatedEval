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878893971"/>
        <w:docPartObj>
          <w:docPartGallery w:val="Cover Pages"/>
          <w:docPartUnique/>
        </w:docPartObj>
      </w:sdtPr>
      <w:sdtContent>
        <w:p w14:paraId="1FD808F0" w14:textId="77777777" w:rsidR="00D23C8C" w:rsidRDefault="00D23C8C"/>
        <w:p w14:paraId="370115ED" w14:textId="73E7029F" w:rsidR="00D23C8C" w:rsidRDefault="00D23C8C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0C9398E" wp14:editId="32B1B9B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1565275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EB3A5E" w14:textId="77777777" w:rsidR="00D23C8C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23C8C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[Título del documento]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2B170C" w14:textId="77777777" w:rsidR="00D23C8C" w:rsidRDefault="00D23C8C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1FD43E" w14:textId="765E80EC" w:rsidR="00D23C8C" w:rsidRDefault="00D23C8C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python-docx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0C9398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3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4FEB3A5E" w14:textId="77777777" w:rsidR="00D23C8C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23C8C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[Título del documento]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2B170C" w14:textId="77777777" w:rsidR="00D23C8C" w:rsidRDefault="00D23C8C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1FD43E" w14:textId="765E80EC" w:rsidR="00D23C8C" w:rsidRDefault="00D23C8C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python-docx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2EF6CD" wp14:editId="0FBEF55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4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7-15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4DCF685" w14:textId="44BD2E17" w:rsidR="00D23C8C" w:rsidRDefault="00893E4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2EF6CD" id="Rectángulo 4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LKroit0AAAAJAQAADwAAAAAAAAAAAAAAAADeBAAAZHJzL2Rvd25yZXYueG1sUEsFBgAAAAAEAAQA&#13;&#10;8wAAAOgFAAAAAA==&#13;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7-15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4DCF685" w14:textId="44BD2E17" w:rsidR="00D23C8C" w:rsidRDefault="00893E4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D402A01" w14:textId="77777777" w:rsidR="00467BDD" w:rsidRDefault="00467BDD" w:rsidP="004026A0">
      <w:pPr>
        <w:rPr>
          <w:lang w:val="pt-BR"/>
        </w:rPr>
        <w:sectPr w:rsidR="00467BDD" w:rsidSect="00893E4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pgNumType w:chapStyle="1"/>
          <w:cols w:space="720"/>
          <w:docGrid w:linePitch="360"/>
        </w:sectPr>
      </w:pPr>
    </w:p>
    <w:p w14:paraId="2FDB40BD" w14:textId="77777777" w:rsidR="00467BDD" w:rsidRDefault="00467BDD" w:rsidP="004026A0">
      <w:pPr>
        <w:rPr>
          <w:lang w:val="pt-BR"/>
        </w:rPr>
      </w:pPr>
    </w:p>
    <w:p w14:paraId="4278F06B" w14:textId="77777777" w:rsidR="00467BDD" w:rsidRDefault="00467BDD" w:rsidP="004026A0">
      <w:pPr>
        <w:rPr>
          <w:lang w:val="pt-BR"/>
        </w:rPr>
      </w:pPr>
    </w:p>
    <w:p w14:paraId="4A8FC82F" w14:textId="77777777" w:rsidR="00467BDD" w:rsidRDefault="00467BDD" w:rsidP="004026A0">
      <w:pPr>
        <w:rPr>
          <w:lang w:val="pt-BR"/>
        </w:rPr>
      </w:pPr>
    </w:p>
    <w:p w14:paraId="11982775" w14:textId="77777777" w:rsidR="00467BDD" w:rsidRDefault="00467BDD" w:rsidP="004026A0">
      <w:pPr>
        <w:rPr>
          <w:lang w:val="pt-BR"/>
        </w:rPr>
        <w:sectPr w:rsidR="00467BDD" w:rsidSect="00893E42">
          <w:pgSz w:w="12240" w:h="15840"/>
          <w:pgMar w:top="1440" w:right="1800" w:bottom="1440" w:left="1800" w:header="720" w:footer="720" w:gutter="0"/>
          <w:pgNumType w:chapStyle="1"/>
          <w:cols w:space="720"/>
          <w:docGrid w:linePitch="360"/>
        </w:sectPr>
      </w:pPr>
    </w:p>
    <w:p w14:paraId="3B85BAC4" w14:textId="77777777" w:rsidR="007E6DEC" w:rsidRPr="002F0DC7" w:rsidRDefault="000A2CEA" w:rsidP="004026A0">
      <w:pPr>
        <w:rPr>
          <w:rStyle w:val="DocumentationTok"/>
          <w:rFonts w:ascii="Sofia Sans" w:hAnsi="Sofia Sans"/>
          <w:b w:val="0"/>
          <w:bCs w:val="0"/>
          <w:i w:val="0"/>
          <w:color w:val="auto"/>
          <w:sz w:val="22"/>
          <w:szCs w:val="24"/>
          <w:lang w:val="pt-BR"/>
        </w:rPr>
      </w:pPr>
      <w:bookmarkStart w:id="0" w:name="_Hlk236759784"/>
      <w:r w:rsidRPr="002F0DC7">
        <w:rPr>
          <w:lang w:val="pt-BR"/>
        </w:rPr>
        <w:lastRenderedPageBreak/>
        <w:t>Por</w:t>
      </w:r>
      <w:r w:rsidR="00000000" w:rsidRPr="002F0DC7">
        <w:rPr>
          <w:lang w:val="pt-BR"/>
        </w:rPr>
        <w:t xml:space="preserve"> </w:t>
      </w:r>
      <w:proofErr w:type="spellStart"/>
      <w:r w:rsidR="00000000" w:rsidRPr="002F0DC7">
        <w:rPr>
          <w:lang w:val="pt-BR"/>
        </w:rPr>
        <w:t>Convercus</w:t>
      </w:r>
      <w:proofErr w:type="spellEnd"/>
      <w:r w:rsidR="00000000" w:rsidRPr="002F0DC7">
        <w:rPr>
          <w:lang w:val="pt-BR"/>
        </w:rPr>
        <w:t xml:space="preserve"> GmbH</w:t>
      </w:r>
    </w:p>
    <w:p w14:paraId="602906CA" w14:textId="77777777" w:rsidR="00D53179" w:rsidRPr="00D53179" w:rsidRDefault="00D53179" w:rsidP="00D53179">
      <w:pPr>
        <w:rPr>
          <w:lang w:val="de-DE"/>
        </w:rPr>
      </w:pPr>
    </w:p>
    <w:p w14:paraId="64BB0E75" w14:textId="77777777" w:rsidR="007E6DEC" w:rsidRPr="002F0DC7" w:rsidRDefault="00000000" w:rsidP="002D2DA5">
      <w:pPr>
        <w:rPr>
          <w:rStyle w:val="DocumentationTok"/>
          <w:rFonts w:ascii="Sofia Sans" w:hAnsi="Sofia Sans"/>
          <w:b w:val="0"/>
          <w:bCs w:val="0"/>
          <w:i w:val="0"/>
          <w:color w:val="auto"/>
          <w:sz w:val="22"/>
          <w:szCs w:val="24"/>
          <w:lang w:val="pt-BR"/>
        </w:rPr>
      </w:pPr>
      <w:r w:rsidRPr="002F0DC7">
        <w:rPr>
          <w:lang w:val="pt-BR"/>
        </w:rPr>
        <w:t>__________________________</w:t>
      </w:r>
      <w:r w:rsidRPr="002F0DC7">
        <w:rPr>
          <w:lang w:val="pt-BR"/>
        </w:rPr>
        <w:br/>
        <w:t xml:space="preserve">Dominic </w:t>
      </w:r>
      <w:proofErr w:type="spellStart"/>
      <w:r w:rsidRPr="002F0DC7">
        <w:rPr>
          <w:lang w:val="pt-BR"/>
        </w:rPr>
        <w:t>Spindler</w:t>
      </w:r>
      <w:proofErr w:type="spellEnd"/>
      <w:r w:rsidRPr="002F0DC7">
        <w:rPr>
          <w:lang w:val="pt-BR"/>
        </w:rPr>
        <w:br/>
        <w:t xml:space="preserve">CEO | </w:t>
      </w:r>
      <w:proofErr w:type="spellStart"/>
      <w:r w:rsidRPr="002F0DC7">
        <w:rPr>
          <w:lang w:val="pt-BR"/>
        </w:rPr>
        <w:t>Convercus</w:t>
      </w:r>
      <w:proofErr w:type="spellEnd"/>
      <w:r w:rsidRPr="002F0DC7">
        <w:rPr>
          <w:lang w:val="pt-BR"/>
        </w:rPr>
        <w:t xml:space="preserve"> GmbH</w:t>
      </w:r>
    </w:p>
    <w:p w14:paraId="5A048DD5" w14:textId="325F59B5" w:rsidR="007E6DEC" w:rsidRPr="00893E42" w:rsidRDefault="00000000" w:rsidP="000F485B">
      <w:pPr>
        <w:rPr>
          <w:rStyle w:val="DocumentationTok"/>
          <w:rFonts w:ascii="Sofia Sans" w:hAnsi="Sofia Sans"/>
          <w:b w:val="0"/>
          <w:bCs w:val="0"/>
          <w:i w:val="0"/>
          <w:color w:val="auto"/>
          <w:sz w:val="22"/>
          <w:szCs w:val="24"/>
        </w:rPr>
      </w:pPr>
      <w:r w:rsidRPr="00705503">
        <w:br/>
      </w:r>
      <w:r w:rsidR="00705503" w:rsidRPr="00705503">
        <w:t>Por</w:t>
      </w:r>
      <w:r w:rsidRPr="00705503">
        <w:t xml:space="preserve"> </w:t>
      </w:r>
      <w:r w:rsidR="00467BDD">
        <w:t>Cliente,</w:t>
      </w:r>
    </w:p>
    <w:p w14:paraId="7391C5E3" w14:textId="77777777" w:rsidR="00D53179" w:rsidRPr="00D53179" w:rsidRDefault="00D53179" w:rsidP="00D53179">
      <w:pPr>
        <w:rPr>
          <w:lang w:val="de-DE"/>
        </w:rPr>
      </w:pPr>
    </w:p>
    <w:p w14:paraId="3C56FB40" w14:textId="6FF199B8" w:rsidR="00467BDD" w:rsidRDefault="00000000" w:rsidP="00D62931">
      <w:r w:rsidRPr="00467BDD">
        <w:t>__________________________</w:t>
      </w:r>
      <w:r w:rsidRPr="00467BDD">
        <w:br/>
      </w:r>
      <w:r w:rsidR="00467BDD" w:rsidRPr="00467BDD">
        <w:t xml:space="preserve">Nombre </w:t>
      </w:r>
    </w:p>
    <w:p w14:paraId="772A6B55" w14:textId="6484114D" w:rsidR="007E6DEC" w:rsidRPr="00893E42" w:rsidRDefault="00467BDD" w:rsidP="00D62931">
      <w:pPr>
        <w:rPr>
          <w:rStyle w:val="DocumentationTok"/>
          <w:rFonts w:ascii="Sofia Sans" w:hAnsi="Sofia Sans"/>
          <w:b w:val="0"/>
          <w:bCs w:val="0"/>
          <w:i w:val="0"/>
          <w:color w:val="auto"/>
          <w:sz w:val="22"/>
          <w:szCs w:val="24"/>
        </w:rPr>
      </w:pPr>
      <w:r>
        <w:t>C</w:t>
      </w:r>
      <w:r w:rsidRPr="00467BDD">
        <w:t>argo</w:t>
      </w:r>
    </w:p>
    <w:bookmarkEnd w:id="0"/>
    <w:p w14:paraId="32F58A9D" w14:textId="1A5CD178" w:rsidR="007E6DEC" w:rsidRPr="00893E42" w:rsidRDefault="00000000" w:rsidP="007E6DEC">
      <w:pPr>
        <w:rPr>
          <w:rStyle w:val="DocumentationTok"/>
          <w:rFonts w:ascii="Sofia Sans" w:hAnsi="Sofia Sans"/>
          <w:b w:val="0"/>
          <w:bCs w:val="0"/>
          <w:i w:val="0"/>
          <w:color w:val="auto"/>
          <w:sz w:val="22"/>
          <w:szCs w:val="24"/>
        </w:rPr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sectPr w:rsidR="007E6DEC" w:rsidRPr="00893E42" w:rsidSect="00893E42"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A47F9" w14:textId="77777777" w:rsidR="006A19C9" w:rsidRDefault="006A19C9" w:rsidP="00F03C49">
      <w:pPr>
        <w:spacing w:before="0" w:after="0" w:line="240" w:lineRule="auto"/>
      </w:pPr>
      <w:r>
        <w:separator/>
      </w:r>
    </w:p>
  </w:endnote>
  <w:endnote w:type="continuationSeparator" w:id="0">
    <w:p w14:paraId="12860CC9" w14:textId="77777777" w:rsidR="006A19C9" w:rsidRDefault="006A19C9" w:rsidP="00F03C4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fia Sans">
    <w:panose1 w:val="00000000000000000000"/>
    <w:charset w:val="00"/>
    <w:family w:val="auto"/>
    <w:pitch w:val="variable"/>
    <w:sig w:usb0="A00002EF" w:usb1="4000A47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UnitOT-Light">
    <w:altName w:val="Calibri"/>
    <w:panose1 w:val="020B0604020202020204"/>
    <w:charset w:val="00"/>
    <w:family w:val="swiss"/>
    <w:pitch w:val="variable"/>
    <w:sig w:usb0="800000EF" w:usb1="5000207B" w:usb2="00000028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E226D" w14:textId="77777777" w:rsidR="00D53179" w:rsidRDefault="00D531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AC7D33" w14:textId="77777777" w:rsidR="00F03C49" w:rsidRPr="002C7065" w:rsidRDefault="00F03C49" w:rsidP="00F03C49">
    <w:pPr>
      <w:pStyle w:val="p1"/>
      <w:rPr>
        <w:rFonts w:ascii="Arial" w:hAnsi="Arial" w:cs="Arial"/>
        <w:color w:val="A6A6A6" w:themeColor="background1" w:themeShade="A6"/>
        <w:sz w:val="13"/>
        <w:szCs w:val="13"/>
      </w:rPr>
    </w:pPr>
    <w:r w:rsidRPr="00A60A7B">
      <w:rPr>
        <w:noProof/>
        <w:color w:val="7B9FB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4BAE92" wp14:editId="3A74F4DA">
              <wp:simplePos x="0" y="0"/>
              <wp:positionH relativeFrom="column">
                <wp:posOffset>4304665</wp:posOffset>
              </wp:positionH>
              <wp:positionV relativeFrom="paragraph">
                <wp:posOffset>-184785</wp:posOffset>
              </wp:positionV>
              <wp:extent cx="1867535" cy="801370"/>
              <wp:effectExtent l="0" t="0" r="0" b="0"/>
              <wp:wrapNone/>
              <wp:docPr id="830109485" name="Textfeld 830109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7535" cy="8013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4923C1" w14:textId="77777777" w:rsidR="00F03C49" w:rsidRPr="00E764D2" w:rsidRDefault="00F03C49" w:rsidP="00F03C49">
                          <w:pPr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</w:pPr>
                          <w:r w:rsidRPr="00E764D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t>Bankverbindung:</w:t>
                          </w:r>
                          <w:r w:rsidRPr="00E764D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br/>
                            <w:t>Commerzbank Landshut</w:t>
                          </w:r>
                          <w:r w:rsidRPr="00E764D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br/>
                            <w:t>IBAN DE80 7434 0077 0490 9172 00</w:t>
                          </w:r>
                          <w:r w:rsidRPr="00E764D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br/>
                            <w:t>BIC COBADEFFXXX</w:t>
                          </w:r>
                        </w:p>
                        <w:p w14:paraId="3BED78C2" w14:textId="77777777" w:rsidR="00F03C49" w:rsidRPr="00E764D2" w:rsidRDefault="00F03C49" w:rsidP="00F03C49">
                          <w:pPr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1440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4BAE92" id="_x0000_t202" coordsize="21600,21600" o:spt="202" path="m,l,21600r21600,l21600,xe">
              <v:stroke joinstyle="miter"/>
              <v:path gradientshapeok="t" o:connecttype="rect"/>
            </v:shapetype>
            <v:shape id="Textfeld 830109485" o:spid="_x0000_s1028" type="#_x0000_t202" style="position:absolute;margin-left:338.95pt;margin-top:-14.55pt;width:147.05pt;height:6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" fillcolor="white [3201]" stroked="f" strokeweight=".5pt">
              <v:textbox inset=",4mm">
                <w:txbxContent>
                  <w:p w14:paraId="274923C1" w14:textId="77777777" w:rsidR="00F03C49" w:rsidRPr="00E764D2" w:rsidRDefault="00F03C49" w:rsidP="00F03C49">
                    <w:pPr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</w:pPr>
                    <w:r w:rsidRPr="00E764D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t>Bankverbindung:</w:t>
                    </w:r>
                    <w:r w:rsidRPr="00E764D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br/>
                      <w:t>Commerzbank Landshut</w:t>
                    </w:r>
                    <w:r w:rsidRPr="00E764D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br/>
                      <w:t>IBAN DE80 7434 0077 0490 9172 00</w:t>
                    </w:r>
                    <w:r w:rsidRPr="00E764D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br/>
                      <w:t>BIC COBADEFFXXX</w:t>
                    </w:r>
                  </w:p>
                  <w:p w14:paraId="3BED78C2" w14:textId="77777777" w:rsidR="00F03C49" w:rsidRPr="00E764D2" w:rsidRDefault="00F03C49" w:rsidP="00F03C49">
                    <w:pPr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</w:pPr>
                  </w:p>
                </w:txbxContent>
              </v:textbox>
            </v:shape>
          </w:pict>
        </mc:Fallback>
      </mc:AlternateContent>
    </w:r>
    <w:r w:rsidRPr="00A60A7B">
      <w:rPr>
        <w:noProof/>
        <w:color w:val="7B9FB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E2128F" wp14:editId="02EEB6BE">
              <wp:simplePos x="0" y="0"/>
              <wp:positionH relativeFrom="column">
                <wp:posOffset>-453980</wp:posOffset>
              </wp:positionH>
              <wp:positionV relativeFrom="paragraph">
                <wp:posOffset>-184785</wp:posOffset>
              </wp:positionV>
              <wp:extent cx="1787525" cy="801974"/>
              <wp:effectExtent l="0" t="0" r="3175" b="0"/>
              <wp:wrapNone/>
              <wp:docPr id="1384278926" name="Textfeld 1384278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7525" cy="8019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30A294" w14:textId="77777777" w:rsidR="00F03C49" w:rsidRPr="00ED4AC6" w:rsidRDefault="00F03C49" w:rsidP="00F03C49">
                          <w:pPr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</w:pPr>
                          <w:proofErr w:type="spellStart"/>
                          <w:r w:rsidRPr="00ED4AC6"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t>Convercus</w:t>
                          </w:r>
                          <w:proofErr w:type="spellEnd"/>
                          <w:r w:rsidRPr="00ED4AC6"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t xml:space="preserve"> GmbH</w:t>
                          </w:r>
                          <w:r w:rsidRPr="00ED4AC6"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br/>
                          </w:r>
                          <w:proofErr w:type="spellStart"/>
                          <w:r w:rsidRPr="00ED4AC6"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t>Balanstrasse</w:t>
                          </w:r>
                          <w:proofErr w:type="spellEnd"/>
                          <w:r w:rsidRPr="00ED4AC6"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t xml:space="preserve"> 73, Haus 8</w:t>
                          </w:r>
                          <w:r w:rsidRPr="00ED4AC6"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br/>
                            <w:t>81541 München www.conver</w:t>
                          </w:r>
                          <w:r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t>cus.c</w:t>
                          </w:r>
                          <w:r w:rsidRPr="00ED4AC6">
                            <w:rPr>
                              <w:rFonts w:ascii="Calibri" w:hAnsi="Calibri" w:cs="Calibri"/>
                              <w:color w:val="092BFD"/>
                              <w:sz w:val="17"/>
                              <w:szCs w:val="17"/>
                              <w:lang w:val="de-DE"/>
                            </w:rPr>
                            <w:t>om</w:t>
                          </w:r>
                        </w:p>
                        <w:p w14:paraId="3FD9C103" w14:textId="77777777" w:rsidR="00F03C49" w:rsidRPr="00ED4AC6" w:rsidRDefault="00F03C49" w:rsidP="00F03C49">
                          <w:pPr>
                            <w:rPr>
                              <w:rFonts w:ascii="Calibri" w:hAnsi="Calibri" w:cs="Calibri"/>
                              <w:color w:val="092BFD"/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360000" tIns="1440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E2128F" id="Textfeld 1384278926" o:spid="_x0000_s1029" type="#_x0000_t202" style="position:absolute;margin-left:-35.75pt;margin-top:-14.55pt;width:140.75pt;height:6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" fillcolor="white [3201]" stroked="f" strokeweight=".5pt">
              <v:textbox inset="10mm,4mm">
                <w:txbxContent>
                  <w:p w14:paraId="1730A294" w14:textId="77777777" w:rsidR="00F03C49" w:rsidRPr="00ED4AC6" w:rsidRDefault="00F03C49" w:rsidP="00F03C49">
                    <w:pPr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</w:pPr>
                    <w:proofErr w:type="spellStart"/>
                    <w:r w:rsidRPr="00ED4AC6"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t>Convercus</w:t>
                    </w:r>
                    <w:proofErr w:type="spellEnd"/>
                    <w:r w:rsidRPr="00ED4AC6"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t xml:space="preserve"> GmbH</w:t>
                    </w:r>
                    <w:r w:rsidRPr="00ED4AC6"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br/>
                    </w:r>
                    <w:proofErr w:type="spellStart"/>
                    <w:r w:rsidRPr="00ED4AC6"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t>Balanstrasse</w:t>
                    </w:r>
                    <w:proofErr w:type="spellEnd"/>
                    <w:r w:rsidRPr="00ED4AC6"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t xml:space="preserve"> 73, Haus 8</w:t>
                    </w:r>
                    <w:r w:rsidRPr="00ED4AC6"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br/>
                      <w:t>81541 München www.conver</w:t>
                    </w:r>
                    <w:r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t>cus.c</w:t>
                    </w:r>
                    <w:r w:rsidRPr="00ED4AC6">
                      <w:rPr>
                        <w:rFonts w:ascii="Calibri" w:hAnsi="Calibri" w:cs="Calibri"/>
                        <w:color w:val="092BFD"/>
                        <w:sz w:val="17"/>
                        <w:szCs w:val="17"/>
                        <w:lang w:val="de-DE"/>
                      </w:rPr>
                      <w:t>om</w:t>
                    </w:r>
                  </w:p>
                  <w:p w14:paraId="3FD9C103" w14:textId="77777777" w:rsidR="00F03C49" w:rsidRPr="00ED4AC6" w:rsidRDefault="00F03C49" w:rsidP="00F03C49">
                    <w:pPr>
                      <w:rPr>
                        <w:rFonts w:ascii="Calibri" w:hAnsi="Calibri" w:cs="Calibri"/>
                        <w:color w:val="092BFD"/>
                        <w:lang w:val="de-DE"/>
                      </w:rPr>
                    </w:pPr>
                  </w:p>
                </w:txbxContent>
              </v:textbox>
            </v:shape>
          </w:pict>
        </mc:Fallback>
      </mc:AlternateContent>
    </w:r>
    <w:r w:rsidRPr="00A60A7B">
      <w:rPr>
        <w:noProof/>
        <w:color w:val="7B9FB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E552BE" wp14:editId="6AA413F2">
              <wp:simplePos x="0" y="0"/>
              <wp:positionH relativeFrom="column">
                <wp:posOffset>1751813</wp:posOffset>
              </wp:positionH>
              <wp:positionV relativeFrom="paragraph">
                <wp:posOffset>-186520</wp:posOffset>
              </wp:positionV>
              <wp:extent cx="1973401" cy="801974"/>
              <wp:effectExtent l="0" t="0" r="0" b="0"/>
              <wp:wrapNone/>
              <wp:docPr id="789341004" name="Textfeld 7893410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3401" cy="8019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753022" w14:textId="77777777" w:rsidR="00F03C49" w:rsidRPr="00972CB2" w:rsidRDefault="00F03C49" w:rsidP="00F03C49">
                          <w:pPr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</w:pPr>
                          <w:r w:rsidRPr="00972CB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t>Registergericht:</w:t>
                          </w:r>
                          <w:r w:rsidRPr="00972CB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br/>
                            <w:t>Amtsgericht München, HRB 262762</w:t>
                          </w:r>
                          <w:r w:rsidRPr="00972CB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br/>
                            <w:t xml:space="preserve">USt-ID DE286546792, </w:t>
                          </w:r>
                          <w:r w:rsidRPr="00972CB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br/>
                            <w:t>Steuernummer 143/126/49986</w:t>
                          </w:r>
                        </w:p>
                        <w:p w14:paraId="69C4736C" w14:textId="77777777" w:rsidR="00F03C49" w:rsidRPr="00972CB2" w:rsidRDefault="00F03C49" w:rsidP="00F03C49">
                          <w:pPr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</w:pPr>
                          <w:r w:rsidRPr="00972CB2"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  <w:t>Geschäftsführer: Dominic Spindler CEO</w:t>
                          </w:r>
                        </w:p>
                        <w:p w14:paraId="308CE5BB" w14:textId="77777777" w:rsidR="00F03C49" w:rsidRPr="00972CB2" w:rsidRDefault="00F03C49" w:rsidP="00F03C49">
                          <w:pPr>
                            <w:rPr>
                              <w:rFonts w:ascii="Calibri" w:hAnsi="Calibri" w:cs="Calibri"/>
                              <w:color w:val="092BFD"/>
                              <w:sz w:val="16"/>
                              <w:szCs w:val="16"/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1440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E552BE" id="Textfeld 789341004" o:spid="_x0000_s1030" type="#_x0000_t202" style="position:absolute;margin-left:137.95pt;margin-top:-14.7pt;width:155.4pt;height:6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" fillcolor="white [3201]" stroked="f" strokeweight=".5pt">
              <v:textbox inset=",4mm">
                <w:txbxContent>
                  <w:p w14:paraId="4B753022" w14:textId="77777777" w:rsidR="00F03C49" w:rsidRPr="00972CB2" w:rsidRDefault="00F03C49" w:rsidP="00F03C49">
                    <w:pPr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</w:pPr>
                    <w:r w:rsidRPr="00972CB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t>Registergericht:</w:t>
                    </w:r>
                    <w:r w:rsidRPr="00972CB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br/>
                      <w:t>Amtsgericht München, HRB 262762</w:t>
                    </w:r>
                    <w:r w:rsidRPr="00972CB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br/>
                      <w:t xml:space="preserve">USt-ID DE286546792, </w:t>
                    </w:r>
                    <w:r w:rsidRPr="00972CB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br/>
                      <w:t>Steuernummer 143/126/49986</w:t>
                    </w:r>
                  </w:p>
                  <w:p w14:paraId="69C4736C" w14:textId="77777777" w:rsidR="00F03C49" w:rsidRPr="00972CB2" w:rsidRDefault="00F03C49" w:rsidP="00F03C49">
                    <w:pPr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</w:pPr>
                    <w:r w:rsidRPr="00972CB2"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  <w:t>Geschäftsführer: Dominic Spindler CEO</w:t>
                    </w:r>
                  </w:p>
                  <w:p w14:paraId="308CE5BB" w14:textId="77777777" w:rsidR="00F03C49" w:rsidRPr="00972CB2" w:rsidRDefault="00F03C49" w:rsidP="00F03C49">
                    <w:pPr>
                      <w:rPr>
                        <w:rFonts w:ascii="Calibri" w:hAnsi="Calibri" w:cs="Calibri"/>
                        <w:color w:val="092BFD"/>
                        <w:sz w:val="16"/>
                        <w:szCs w:val="16"/>
                        <w:lang w:val="de-DE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CB6EAA0" w14:textId="77777777" w:rsidR="00F03C49" w:rsidRDefault="00F03C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1174AC" w14:textId="77777777" w:rsidR="00D53179" w:rsidRDefault="00D531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7AECFB" w14:textId="77777777" w:rsidR="006A19C9" w:rsidRDefault="006A19C9" w:rsidP="00F03C49">
      <w:pPr>
        <w:spacing w:before="0" w:after="0" w:line="240" w:lineRule="auto"/>
      </w:pPr>
      <w:r>
        <w:separator/>
      </w:r>
    </w:p>
  </w:footnote>
  <w:footnote w:type="continuationSeparator" w:id="0">
    <w:p w14:paraId="37136D94" w14:textId="77777777" w:rsidR="006A19C9" w:rsidRDefault="006A19C9" w:rsidP="00F03C4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537A4A" w14:textId="77777777" w:rsidR="00D53179" w:rsidRDefault="00D531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2B58CF" w14:textId="4A9C3E1E" w:rsidR="00F03C49" w:rsidRDefault="00F03C49">
    <w:pPr>
      <w:pStyle w:val="Encabezado"/>
    </w:pPr>
    <w:r>
      <w:rPr>
        <w:noProof/>
      </w:rPr>
      <w:drawing>
        <wp:inline distT="0" distB="0" distL="0" distR="0" wp14:anchorId="6707F118" wp14:editId="36B90AA6">
          <wp:extent cx="1430655" cy="488950"/>
          <wp:effectExtent l="0" t="0" r="4445" b="6350"/>
          <wp:docPr id="1903358787" name="Grafik 1" descr="Ein Bild, das Grafiken, Grafikdesign, Kreativitä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5184851" name="Grafik 1" descr="Ein Bild, das Grafiken, Grafikdesign, Kreativität enthält.&#10;&#10;KI-generierte Inhalte können fehlerhaft sein."/>
                  <pic:cNvPicPr/>
                </pic:nvPicPr>
                <pic:blipFill rotWithShape="1">
                  <a:blip r:embed="rId1"/>
                  <a:srcRect l="7955" t="16755" r="7619" b="15975"/>
                  <a:stretch>
                    <a:fillRect/>
                  </a:stretch>
                </pic:blipFill>
                <pic:spPr bwMode="auto">
                  <a:xfrm>
                    <a:off x="0" y="0"/>
                    <a:ext cx="1507836" cy="5153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170512" w14:textId="77777777" w:rsidR="00D53179" w:rsidRDefault="00D531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E226DD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04F0CC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602AC36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862B85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A980A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C2F5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11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64856"/>
    <w:multiLevelType w:val="multilevel"/>
    <w:tmpl w:val="72BC211C"/>
    <w:styleLink w:val="Estilo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030A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E946A08"/>
    <w:multiLevelType w:val="multilevel"/>
    <w:tmpl w:val="92D691B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4506493">
    <w:abstractNumId w:val="8"/>
  </w:num>
  <w:num w:numId="2" w16cid:durableId="750547531">
    <w:abstractNumId w:val="6"/>
  </w:num>
  <w:num w:numId="3" w16cid:durableId="744423636">
    <w:abstractNumId w:val="5"/>
  </w:num>
  <w:num w:numId="4" w16cid:durableId="148906119">
    <w:abstractNumId w:val="4"/>
  </w:num>
  <w:num w:numId="5" w16cid:durableId="1450589932">
    <w:abstractNumId w:val="7"/>
  </w:num>
  <w:num w:numId="6" w16cid:durableId="283081210">
    <w:abstractNumId w:val="3"/>
  </w:num>
  <w:num w:numId="7" w16cid:durableId="1380006840">
    <w:abstractNumId w:val="2"/>
  </w:num>
  <w:num w:numId="8" w16cid:durableId="1943339476">
    <w:abstractNumId w:val="1"/>
  </w:num>
  <w:num w:numId="9" w16cid:durableId="1935435252">
    <w:abstractNumId w:val="0"/>
  </w:num>
  <w:num w:numId="10" w16cid:durableId="532768683">
    <w:abstractNumId w:val="13"/>
  </w:num>
  <w:num w:numId="11" w16cid:durableId="1459106335">
    <w:abstractNumId w:val="9"/>
  </w:num>
  <w:num w:numId="12" w16cid:durableId="434638166">
    <w:abstractNumId w:val="12"/>
  </w:num>
  <w:num w:numId="13" w16cid:durableId="1304699755">
    <w:abstractNumId w:val="11"/>
  </w:num>
  <w:num w:numId="14" w16cid:durableId="130754490">
    <w:abstractNumId w:val="7"/>
  </w:num>
  <w:num w:numId="15" w16cid:durableId="1357729900">
    <w:abstractNumId w:val="3"/>
  </w:num>
  <w:num w:numId="16" w16cid:durableId="614749119">
    <w:abstractNumId w:val="2"/>
  </w:num>
  <w:num w:numId="17" w16cid:durableId="870337466">
    <w:abstractNumId w:val="8"/>
  </w:num>
  <w:num w:numId="18" w16cid:durableId="1771465791">
    <w:abstractNumId w:val="6"/>
  </w:num>
  <w:num w:numId="19" w16cid:durableId="1851523593">
    <w:abstractNumId w:val="5"/>
  </w:num>
  <w:num w:numId="20" w16cid:durableId="1194733416">
    <w:abstractNumId w:val="13"/>
  </w:num>
  <w:num w:numId="21" w16cid:durableId="1705443940">
    <w:abstractNumId w:val="13"/>
  </w:num>
  <w:num w:numId="22" w16cid:durableId="1800029860">
    <w:abstractNumId w:val="13"/>
  </w:num>
  <w:num w:numId="23" w16cid:durableId="1313371415">
    <w:abstractNumId w:val="10"/>
  </w:num>
  <w:num w:numId="24" w16cid:durableId="1452897363">
    <w:abstractNumId w:val="10"/>
  </w:num>
  <w:num w:numId="25" w16cid:durableId="1556425996">
    <w:abstractNumId w:val="10"/>
  </w:num>
  <w:num w:numId="26" w16cid:durableId="1912959400">
    <w:abstractNumId w:val="10"/>
  </w:num>
  <w:num w:numId="27" w16cid:durableId="212383775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CEA"/>
    <w:rsid w:val="000F0DE2"/>
    <w:rsid w:val="0015074B"/>
    <w:rsid w:val="002460B5"/>
    <w:rsid w:val="002819E2"/>
    <w:rsid w:val="0029639D"/>
    <w:rsid w:val="002F0DC7"/>
    <w:rsid w:val="00326F90"/>
    <w:rsid w:val="00467BDD"/>
    <w:rsid w:val="006409C3"/>
    <w:rsid w:val="006A19C9"/>
    <w:rsid w:val="00705503"/>
    <w:rsid w:val="007E6DEC"/>
    <w:rsid w:val="00893E42"/>
    <w:rsid w:val="008E1E54"/>
    <w:rsid w:val="00924161"/>
    <w:rsid w:val="00AA1D8D"/>
    <w:rsid w:val="00AE340E"/>
    <w:rsid w:val="00B47730"/>
    <w:rsid w:val="00B960A1"/>
    <w:rsid w:val="00CB0664"/>
    <w:rsid w:val="00D23C8C"/>
    <w:rsid w:val="00D42160"/>
    <w:rsid w:val="00D53179"/>
    <w:rsid w:val="00E17598"/>
    <w:rsid w:val="00F03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3F74F"/>
  <w14:defaultImageDpi w14:val="300"/>
  <w15:docId w15:val="{E12E3CA7-55AA-4E43-B190-89430CDC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9E2"/>
    <w:pPr>
      <w:spacing w:before="120" w:after="120" w:line="360" w:lineRule="auto"/>
    </w:pPr>
    <w:rPr>
      <w:rFonts w:ascii="Sofia Sans" w:eastAsia="Times New Roman" w:hAnsi="Sofia Sans" w:cs="Times New Roman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819E2"/>
    <w:pPr>
      <w:keepNext/>
      <w:numPr>
        <w:numId w:val="22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19E2"/>
    <w:pPr>
      <w:keepNext/>
      <w:numPr>
        <w:ilvl w:val="1"/>
        <w:numId w:val="22"/>
      </w:numPr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19E2"/>
    <w:pPr>
      <w:keepNext/>
      <w:numPr>
        <w:ilvl w:val="2"/>
        <w:numId w:val="22"/>
      </w:numPr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2819E2"/>
    <w:pPr>
      <w:numPr>
        <w:ilvl w:val="3"/>
        <w:numId w:val="22"/>
      </w:numPr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2819E2"/>
    <w:pPr>
      <w:numPr>
        <w:ilvl w:val="4"/>
        <w:numId w:val="27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9E2"/>
    <w:pPr>
      <w:numPr>
        <w:ilvl w:val="5"/>
        <w:numId w:val="27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9E2"/>
    <w:pPr>
      <w:numPr>
        <w:ilvl w:val="6"/>
        <w:numId w:val="27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9E2"/>
    <w:pPr>
      <w:numPr>
        <w:ilvl w:val="7"/>
        <w:numId w:val="27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9E2"/>
    <w:pPr>
      <w:numPr>
        <w:ilvl w:val="8"/>
        <w:numId w:val="27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19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819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Sinespaciado">
    <w:name w:val="No Spacing"/>
    <w:link w:val="SinespaciadoCar"/>
    <w:uiPriority w:val="1"/>
    <w:rsid w:val="002819E2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Ttulo1Car">
    <w:name w:val="Título 1 Car"/>
    <w:link w:val="Ttulo1"/>
    <w:uiPriority w:val="9"/>
    <w:rsid w:val="002819E2"/>
    <w:rPr>
      <w:rFonts w:asciiTheme="majorHAnsi" w:eastAsia="Times New Roman" w:hAnsiTheme="majorHAnsi" w:cs="Times New Roman"/>
      <w:bCs/>
      <w:caps/>
      <w:color w:val="0098CD"/>
      <w:kern w:val="32"/>
      <w:sz w:val="36"/>
      <w:szCs w:val="32"/>
      <w:lang w:val="es-ES" w:eastAsia="es-ES"/>
    </w:rPr>
  </w:style>
  <w:style w:type="character" w:customStyle="1" w:styleId="Ttulo2Car">
    <w:name w:val="Título 2 Car"/>
    <w:link w:val="Ttulo2"/>
    <w:uiPriority w:val="9"/>
    <w:rsid w:val="002819E2"/>
    <w:rPr>
      <w:rFonts w:asciiTheme="majorHAnsi" w:eastAsia="Times New Roman" w:hAnsiTheme="majorHAnsi" w:cs="Arial"/>
      <w:bCs/>
      <w:iCs/>
      <w:caps/>
      <w:color w:val="0098CD"/>
      <w:sz w:val="28"/>
      <w:szCs w:val="28"/>
      <w:lang w:val="es-ES" w:eastAsia="es-ES"/>
    </w:rPr>
  </w:style>
  <w:style w:type="character" w:customStyle="1" w:styleId="Ttulo3Car">
    <w:name w:val="Título 3 Car"/>
    <w:link w:val="Ttulo3"/>
    <w:uiPriority w:val="9"/>
    <w:rsid w:val="002819E2"/>
    <w:rPr>
      <w:rFonts w:asciiTheme="majorHAnsi" w:eastAsia="Times New Roman" w:hAnsiTheme="majorHAnsi" w:cs="Times New Roman"/>
      <w:b/>
      <w:bCs/>
      <w:szCs w:val="26"/>
      <w:lang w:val="es-ES" w:eastAsia="es-ES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2819E2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2819E2"/>
    <w:rPr>
      <w:rFonts w:ascii="Sofia Sans" w:eastAsia="Times New Roman" w:hAnsi="Sofia Sans" w:cs="Times New Roman"/>
      <w:bCs/>
      <w:i/>
      <w:kern w:val="28"/>
      <w:szCs w:val="32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9E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819E2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  <w:lang w:val="es-ES" w:eastAsia="es-ES"/>
    </w:rPr>
  </w:style>
  <w:style w:type="paragraph" w:styleId="Prrafodelista">
    <w:name w:val="List Paragraph"/>
    <w:basedOn w:val="Normal"/>
    <w:uiPriority w:val="34"/>
    <w:rsid w:val="002819E2"/>
    <w:pPr>
      <w:ind w:left="720"/>
      <w:contextualSpacing/>
    </w:pPr>
  </w:style>
  <w:style w:type="paragraph" w:styleId="Textoindependiente">
    <w:name w:val="Body Text"/>
    <w:basedOn w:val="Normal"/>
    <w:link w:val="TextoindependienteCar"/>
    <w:unhideWhenUsed/>
    <w:qFormat/>
    <w:rsid w:val="002819E2"/>
  </w:style>
  <w:style w:type="character" w:customStyle="1" w:styleId="TextoindependienteCar">
    <w:name w:val="Texto independiente Car"/>
    <w:basedOn w:val="Fuentedeprrafopredeter"/>
    <w:link w:val="Textoindependiente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2819E2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2819E2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2819E2"/>
    <w:rPr>
      <w:rFonts w:ascii="Sofia Sans" w:eastAsia="Times New Roman" w:hAnsi="Sofia Sans" w:cs="Times New Roman"/>
      <w:sz w:val="16"/>
      <w:szCs w:val="16"/>
      <w:lang w:val="es-ES" w:eastAsia="es-ES"/>
    </w:rPr>
  </w:style>
  <w:style w:type="paragraph" w:styleId="Lista">
    <w:name w:val="List"/>
    <w:basedOn w:val="Normal"/>
    <w:uiPriority w:val="99"/>
    <w:unhideWhenUsed/>
    <w:rsid w:val="002819E2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2819E2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2819E2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819E2"/>
    <w:pPr>
      <w:numPr>
        <w:numId w:val="1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2819E2"/>
    <w:pPr>
      <w:numPr>
        <w:numId w:val="18"/>
      </w:numPr>
      <w:contextualSpacing/>
    </w:pPr>
  </w:style>
  <w:style w:type="paragraph" w:styleId="Listaconvietas3">
    <w:name w:val="List Bullet 3"/>
    <w:basedOn w:val="Normal"/>
    <w:uiPriority w:val="99"/>
    <w:unhideWhenUsed/>
    <w:rsid w:val="002819E2"/>
    <w:pPr>
      <w:numPr>
        <w:numId w:val="19"/>
      </w:numPr>
      <w:contextualSpacing/>
    </w:pPr>
  </w:style>
  <w:style w:type="paragraph" w:styleId="Listaconnmeros">
    <w:name w:val="List Number"/>
    <w:basedOn w:val="Normal"/>
    <w:uiPriority w:val="99"/>
    <w:unhideWhenUsed/>
    <w:rsid w:val="002819E2"/>
    <w:pPr>
      <w:numPr>
        <w:numId w:val="1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819E2"/>
    <w:pPr>
      <w:numPr>
        <w:numId w:val="1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819E2"/>
    <w:pPr>
      <w:numPr>
        <w:numId w:val="1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819E2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819E2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819E2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819E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819E2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2819E2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2819E2"/>
    <w:rPr>
      <w:rFonts w:ascii="Sofia Sans" w:eastAsia="Times New Roman" w:hAnsi="Sofia Sans" w:cs="Times New Roman"/>
      <w:iCs/>
      <w:color w:val="404040"/>
      <w:szCs w:val="24"/>
      <w:lang w:val="es-ES" w:eastAsia="es-ES"/>
    </w:rPr>
  </w:style>
  <w:style w:type="character" w:customStyle="1" w:styleId="Ttulo4Car">
    <w:name w:val="Título 4 Car"/>
    <w:link w:val="Ttulo4"/>
    <w:uiPriority w:val="9"/>
    <w:rsid w:val="002819E2"/>
    <w:rPr>
      <w:rFonts w:ascii="Sofia Sans" w:eastAsia="Times New Roman" w:hAnsi="Sofia Sans" w:cs="Times New Roman"/>
      <w:szCs w:val="24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2819E2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uiPriority w:val="9"/>
    <w:semiHidden/>
    <w:rsid w:val="002819E2"/>
    <w:rPr>
      <w:rFonts w:ascii="Calibri" w:eastAsia="Times New Roman" w:hAnsi="Calibri" w:cs="Times New Roman"/>
      <w:b/>
      <w:bCs/>
      <w:lang w:val="es-ES" w:eastAsia="es-ES"/>
    </w:rPr>
  </w:style>
  <w:style w:type="character" w:customStyle="1" w:styleId="Ttulo7Car">
    <w:name w:val="Título 7 Car"/>
    <w:link w:val="Ttulo7"/>
    <w:uiPriority w:val="9"/>
    <w:semiHidden/>
    <w:rsid w:val="002819E2"/>
    <w:rPr>
      <w:rFonts w:ascii="Calibri" w:eastAsia="Times New Roman" w:hAnsi="Calibri" w:cs="Times New Roman"/>
      <w:szCs w:val="24"/>
      <w:lang w:val="es-ES" w:eastAsia="es-ES"/>
    </w:rPr>
  </w:style>
  <w:style w:type="character" w:customStyle="1" w:styleId="Ttulo8Car">
    <w:name w:val="Título 8 Car"/>
    <w:link w:val="Ttulo8"/>
    <w:uiPriority w:val="9"/>
    <w:semiHidden/>
    <w:rsid w:val="002819E2"/>
    <w:rPr>
      <w:rFonts w:ascii="Calibri" w:eastAsia="Times New Roman" w:hAnsi="Calibri" w:cs="Times New Roman"/>
      <w:i/>
      <w:iCs/>
      <w:szCs w:val="24"/>
      <w:lang w:val="es-ES" w:eastAsia="es-ES"/>
    </w:rPr>
  </w:style>
  <w:style w:type="character" w:customStyle="1" w:styleId="Ttulo9Car">
    <w:name w:val="Título 9 Car"/>
    <w:link w:val="Ttulo9"/>
    <w:uiPriority w:val="9"/>
    <w:semiHidden/>
    <w:rsid w:val="002819E2"/>
    <w:rPr>
      <w:rFonts w:ascii="Calibri Light" w:eastAsia="Times New Roman" w:hAnsi="Calibri Light" w:cs="Times New Roman"/>
      <w:lang w:val="es-ES" w:eastAsia="es-ES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2819E2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819E2"/>
    <w:rPr>
      <w:b/>
      <w:bCs/>
    </w:rPr>
  </w:style>
  <w:style w:type="character" w:styleId="nfasis">
    <w:name w:val="Emphasis"/>
    <w:basedOn w:val="Fuentedeprrafopredeter"/>
    <w:uiPriority w:val="20"/>
    <w:qFormat/>
    <w:rsid w:val="002819E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9E2"/>
    <w:pPr>
      <w:pBdr>
        <w:top w:val="single" w:sz="4" w:space="1" w:color="4F81BD" w:themeColor="accent1"/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9437F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9E2"/>
    <w:rPr>
      <w:rFonts w:ascii="Sofia Sans" w:eastAsia="Times New Roman" w:hAnsi="Sofia Sans" w:cs="Times New Roman"/>
      <w:b/>
      <w:bCs/>
      <w:i/>
      <w:iCs/>
      <w:color w:val="9437FF"/>
      <w:szCs w:val="24"/>
      <w:lang w:val="es-ES" w:eastAsia="es-ES"/>
    </w:rPr>
  </w:style>
  <w:style w:type="character" w:styleId="nfasissutil">
    <w:name w:val="Subtle Emphasis"/>
    <w:basedOn w:val="Fuentedeprrafopredeter"/>
    <w:uiPriority w:val="19"/>
    <w:qFormat/>
    <w:rsid w:val="002819E2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2819E2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819E2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2819E2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2819E2"/>
    <w:rPr>
      <w:b/>
      <w:bCs/>
      <w:smallCaps/>
      <w:spacing w:val="5"/>
    </w:rPr>
  </w:style>
  <w:style w:type="paragraph" w:styleId="TtuloTDC">
    <w:name w:val="TOC Heading"/>
    <w:aliases w:val="Tablas"/>
    <w:basedOn w:val="Tabladeilustraciones"/>
    <w:next w:val="Normal"/>
    <w:uiPriority w:val="39"/>
    <w:unhideWhenUsed/>
    <w:qFormat/>
    <w:rsid w:val="002819E2"/>
    <w:pPr>
      <w:tabs>
        <w:tab w:val="right" w:leader="dot" w:pos="9060"/>
      </w:tabs>
    </w:pPr>
    <w:rPr>
      <w:rFonts w:cs="Arial"/>
      <w:b/>
      <w:noProof/>
    </w:rPr>
  </w:style>
  <w:style w:type="table" w:styleId="Tablaconcuadrcula">
    <w:name w:val="Table Grid"/>
    <w:basedOn w:val="Tablanormal"/>
    <w:uiPriority w:val="59"/>
    <w:rsid w:val="002819E2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2819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2819E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2819E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2819E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2819E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2819E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2819E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2819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2819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2819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2819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2819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link w:val="Sinespaciado"/>
    <w:uiPriority w:val="1"/>
    <w:rsid w:val="002819E2"/>
    <w:rPr>
      <w:rFonts w:ascii="Calibri" w:eastAsia="Times New Roman" w:hAnsi="Calibri" w:cs="Times New Roman"/>
      <w:lang w:val="es-ES"/>
    </w:rPr>
  </w:style>
  <w:style w:type="paragraph" w:customStyle="1" w:styleId="Abstract">
    <w:name w:val="Abstract"/>
    <w:basedOn w:val="Normal"/>
    <w:next w:val="Textoindependiente"/>
    <w:qFormat/>
    <w:rsid w:val="002819E2"/>
    <w:pPr>
      <w:keepNext/>
      <w:keepLines/>
      <w:spacing w:before="100" w:after="300" w:line="240" w:lineRule="auto"/>
    </w:pPr>
    <w:rPr>
      <w:sz w:val="20"/>
      <w:szCs w:val="20"/>
      <w:lang w:eastAsia="zh-CN"/>
    </w:rPr>
  </w:style>
  <w:style w:type="paragraph" w:customStyle="1" w:styleId="AbstractTitle">
    <w:name w:val="Abstract Title"/>
    <w:basedOn w:val="Normal"/>
    <w:next w:val="Abstract"/>
    <w:qFormat/>
    <w:rsid w:val="002819E2"/>
    <w:pPr>
      <w:keepNext/>
      <w:keepLines/>
      <w:spacing w:before="300" w:after="0" w:line="240" w:lineRule="auto"/>
      <w:jc w:val="center"/>
    </w:pPr>
    <w:rPr>
      <w:b/>
      <w:sz w:val="20"/>
      <w:szCs w:val="20"/>
      <w:lang w:eastAsia="zh-CN"/>
    </w:rPr>
  </w:style>
  <w:style w:type="character" w:customStyle="1" w:styleId="AlertTok">
    <w:name w:val="AlertTok"/>
    <w:basedOn w:val="Fuentedeprrafopredeter"/>
    <w:rsid w:val="002819E2"/>
    <w:rPr>
      <w:rFonts w:ascii="Consolas" w:eastAsia="Times New Roman" w:hAnsi="Consolas" w:cs="Times New Roman"/>
      <w:b w:val="0"/>
      <w:bCs/>
      <w:color w:val="FF0000"/>
      <w:sz w:val="18"/>
      <w:szCs w:val="18"/>
      <w:lang w:val="es-ES" w:eastAsia="es-ES"/>
    </w:rPr>
  </w:style>
  <w:style w:type="paragraph" w:customStyle="1" w:styleId="Ttulo1sinnumerar">
    <w:name w:val="Título 1 sin numerar"/>
    <w:basedOn w:val="Ttulo1"/>
    <w:qFormat/>
    <w:rsid w:val="002819E2"/>
    <w:pPr>
      <w:numPr>
        <w:numId w:val="0"/>
      </w:numPr>
    </w:pPr>
    <w:rPr>
      <w:caps w:val="0"/>
    </w:rPr>
  </w:style>
  <w:style w:type="paragraph" w:customStyle="1" w:styleId="Anexo">
    <w:name w:val="Anexo"/>
    <w:basedOn w:val="Ttulo1sinnumerar"/>
    <w:qFormat/>
    <w:rsid w:val="002819E2"/>
    <w:pPr>
      <w:numPr>
        <w:numId w:val="11"/>
      </w:numPr>
    </w:pPr>
  </w:style>
  <w:style w:type="character" w:customStyle="1" w:styleId="AnnotationTok">
    <w:name w:val="AnnotationTok"/>
    <w:basedOn w:val="Fuentedeprrafopredete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2819E2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2819E2"/>
    <w:rPr>
      <w:rFonts w:ascii="Sofia Sans" w:eastAsia="Times New Roman" w:hAnsi="Sofia Sans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19E2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819E2"/>
    <w:rPr>
      <w:rFonts w:ascii="Sofia Sans" w:eastAsia="Times New Roman" w:hAnsi="Sofia Sans" w:cs="Times New Roman"/>
      <w:b/>
      <w:bCs/>
      <w:sz w:val="20"/>
      <w:szCs w:val="20"/>
      <w:lang w:val="es-ES" w:eastAsia="es-ES"/>
    </w:rPr>
  </w:style>
  <w:style w:type="character" w:customStyle="1" w:styleId="AttributeTok">
    <w:name w:val="AttributeTok"/>
    <w:basedOn w:val="Fuentedeprrafopredeter"/>
    <w:rsid w:val="002819E2"/>
    <w:rPr>
      <w:rFonts w:ascii="Consolas" w:eastAsia="Times New Roman" w:hAnsi="Consolas" w:cs="Times New Roman"/>
      <w:b/>
      <w:bCs/>
      <w:color w:val="7D9029"/>
      <w:sz w:val="18"/>
      <w:szCs w:val="18"/>
      <w:lang w:val="es-ES" w:eastAsia="es-ES"/>
    </w:rPr>
  </w:style>
  <w:style w:type="paragraph" w:customStyle="1" w:styleId="Author">
    <w:name w:val="Author"/>
    <w:basedOn w:val="Ttulo"/>
    <w:next w:val="Textoindependiente"/>
    <w:qFormat/>
    <w:rsid w:val="002819E2"/>
    <w:pPr>
      <w:keepNext/>
      <w:keepLines/>
      <w:spacing w:after="80"/>
      <w:jc w:val="center"/>
    </w:pPr>
    <w:rPr>
      <w:kern w:val="0"/>
      <w:sz w:val="24"/>
      <w:szCs w:val="24"/>
      <w:lang w:eastAsia="zh-CN"/>
    </w:rPr>
  </w:style>
  <w:style w:type="character" w:customStyle="1" w:styleId="BaseNTok">
    <w:name w:val="BaseNTok"/>
    <w:basedOn w:val="Fuentedeprrafopredeter"/>
    <w:rsid w:val="002819E2"/>
    <w:rPr>
      <w:rFonts w:ascii="Consolas" w:eastAsia="Times New Roman" w:hAnsi="Consolas" w:cs="Times New Roman"/>
      <w:b/>
      <w:bCs/>
      <w:color w:val="40A070"/>
      <w:sz w:val="18"/>
      <w:szCs w:val="18"/>
      <w:lang w:val="es-ES" w:eastAsia="es-ES"/>
    </w:rPr>
  </w:style>
  <w:style w:type="paragraph" w:styleId="Bibliografa">
    <w:name w:val="Bibliography"/>
    <w:basedOn w:val="Normal"/>
    <w:qFormat/>
    <w:rsid w:val="002819E2"/>
    <w:pPr>
      <w:spacing w:line="240" w:lineRule="auto"/>
    </w:pPr>
    <w:rPr>
      <w:lang w:eastAsia="zh-CN"/>
    </w:rPr>
  </w:style>
  <w:style w:type="character" w:customStyle="1" w:styleId="BuiltInTok">
    <w:name w:val="BuiltInTok"/>
    <w:basedOn w:val="Fuentedeprrafopredeter"/>
    <w:rsid w:val="002819E2"/>
    <w:rPr>
      <w:rFonts w:ascii="Consolas" w:eastAsia="Times New Roman" w:hAnsi="Consolas" w:cs="Times New Roman"/>
      <w:b/>
      <w:bCs/>
      <w:color w:val="008000"/>
      <w:sz w:val="18"/>
      <w:szCs w:val="18"/>
      <w:lang w:val="es-ES" w:eastAsia="es-ES"/>
    </w:rPr>
  </w:style>
  <w:style w:type="paragraph" w:customStyle="1" w:styleId="CAbsenderzeile">
    <w:name w:val="C Absenderzeile"/>
    <w:autoRedefine/>
    <w:rsid w:val="002819E2"/>
    <w:pPr>
      <w:framePr w:hSpace="142" w:wrap="around" w:vAnchor="page" w:hAnchor="page" w:x="1475" w:y="2391"/>
      <w:widowControl w:val="0"/>
      <w:tabs>
        <w:tab w:val="left" w:pos="278"/>
        <w:tab w:val="left" w:pos="703"/>
        <w:tab w:val="left" w:pos="960"/>
      </w:tabs>
      <w:autoSpaceDE w:val="0"/>
      <w:autoSpaceDN w:val="0"/>
      <w:adjustRightInd w:val="0"/>
      <w:spacing w:after="0" w:line="240" w:lineRule="auto"/>
      <w:ind w:left="-142"/>
      <w:suppressOverlap/>
      <w:textAlignment w:val="center"/>
    </w:pPr>
    <w:rPr>
      <w:rFonts w:ascii="Calibri" w:eastAsia="Times New Roman" w:hAnsi="Calibri" w:cs="Times New Roman"/>
      <w:noProof/>
      <w:spacing w:val="6"/>
      <w:sz w:val="14"/>
      <w:szCs w:val="14"/>
      <w:lang w:val="de-DE" w:eastAsia="de-DE"/>
    </w:rPr>
  </w:style>
  <w:style w:type="paragraph" w:customStyle="1" w:styleId="CFliesstext">
    <w:name w:val="C Fliesstext"/>
    <w:basedOn w:val="Normal"/>
    <w:rsid w:val="002819E2"/>
    <w:pPr>
      <w:tabs>
        <w:tab w:val="left" w:pos="278"/>
        <w:tab w:val="left" w:pos="703"/>
        <w:tab w:val="left" w:pos="960"/>
      </w:tabs>
      <w:spacing w:after="0" w:line="280" w:lineRule="exact"/>
    </w:pPr>
    <w:rPr>
      <w:rFonts w:ascii="Calibri" w:eastAsia="Calibri" w:hAnsi="Calibri"/>
      <w:spacing w:val="6"/>
      <w:sz w:val="20"/>
      <w:szCs w:val="20"/>
      <w:lang w:val="de-DE" w:eastAsia="de-DE"/>
    </w:rPr>
  </w:style>
  <w:style w:type="paragraph" w:customStyle="1" w:styleId="CBetreff">
    <w:name w:val="C Betreff"/>
    <w:basedOn w:val="CFliesstext"/>
    <w:qFormat/>
    <w:rsid w:val="002819E2"/>
    <w:rPr>
      <w:b/>
      <w:bCs/>
    </w:rPr>
  </w:style>
  <w:style w:type="paragraph" w:customStyle="1" w:styleId="Figure">
    <w:name w:val="Figure"/>
    <w:basedOn w:val="Normal"/>
    <w:rsid w:val="002819E2"/>
    <w:pPr>
      <w:spacing w:line="240" w:lineRule="auto"/>
    </w:pPr>
    <w:rPr>
      <w:lang w:eastAsia="zh-CN"/>
    </w:rPr>
  </w:style>
  <w:style w:type="paragraph" w:customStyle="1" w:styleId="CaptionedFigure">
    <w:name w:val="Captioned Figure"/>
    <w:basedOn w:val="Figure"/>
    <w:rsid w:val="002819E2"/>
    <w:pPr>
      <w:keepNext/>
    </w:pPr>
  </w:style>
  <w:style w:type="character" w:customStyle="1" w:styleId="CommentTok">
    <w:name w:val="CommentTok"/>
    <w:basedOn w:val="Fuentedeprrafopredeter"/>
    <w:rsid w:val="002819E2"/>
    <w:rPr>
      <w:rFonts w:ascii="Consolas" w:eastAsia="Times New Roman" w:hAnsi="Consolas" w:cs="Times New Roman"/>
      <w:b/>
      <w:bCs/>
      <w:i/>
      <w:color w:val="60A0B0"/>
      <w:sz w:val="18"/>
      <w:szCs w:val="18"/>
      <w:lang w:val="es-ES" w:eastAsia="es-ES"/>
    </w:rPr>
  </w:style>
  <w:style w:type="character" w:customStyle="1" w:styleId="CommentVarTok">
    <w:name w:val="CommentVarTok"/>
    <w:basedOn w:val="Fuentedeprrafopredete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  <w:style w:type="paragraph" w:customStyle="1" w:styleId="Compact">
    <w:name w:val="Compact"/>
    <w:basedOn w:val="Textoindependiente"/>
    <w:qFormat/>
    <w:rsid w:val="002819E2"/>
    <w:pPr>
      <w:spacing w:before="36" w:after="36" w:line="240" w:lineRule="auto"/>
    </w:pPr>
    <w:rPr>
      <w:sz w:val="20"/>
      <w:szCs w:val="20"/>
      <w:lang w:eastAsia="zh-CN"/>
    </w:rPr>
  </w:style>
  <w:style w:type="character" w:customStyle="1" w:styleId="ConstantTok">
    <w:name w:val="ConstantTok"/>
    <w:basedOn w:val="Fuentedeprrafopredeter"/>
    <w:rsid w:val="002819E2"/>
    <w:rPr>
      <w:rFonts w:ascii="Consolas" w:eastAsia="Times New Roman" w:hAnsi="Consolas" w:cs="Times New Roman"/>
      <w:b/>
      <w:bCs/>
      <w:color w:val="880000"/>
      <w:sz w:val="18"/>
      <w:szCs w:val="18"/>
      <w:lang w:val="es-ES" w:eastAsia="es-ES"/>
    </w:rPr>
  </w:style>
  <w:style w:type="character" w:customStyle="1" w:styleId="ControlFlowTok">
    <w:name w:val="ControlFlowTok"/>
    <w:basedOn w:val="Fuentedeprrafopredeter"/>
    <w:rsid w:val="002819E2"/>
    <w:rPr>
      <w:rFonts w:ascii="Consolas" w:eastAsia="Times New Roman" w:hAnsi="Consolas" w:cs="Times New Roman"/>
      <w:b w:val="0"/>
      <w:bCs/>
      <w:color w:val="007020"/>
      <w:sz w:val="18"/>
      <w:szCs w:val="18"/>
      <w:lang w:val="es-ES" w:eastAsia="es-ES"/>
    </w:rPr>
  </w:style>
  <w:style w:type="character" w:customStyle="1" w:styleId="CharTok">
    <w:name w:val="CharTok"/>
    <w:basedOn w:val="Fuentedeprrafopredete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character" w:customStyle="1" w:styleId="DataTypeTok">
    <w:name w:val="DataTypeTok"/>
    <w:basedOn w:val="Fuentedeprrafopredeter"/>
    <w:rsid w:val="002819E2"/>
    <w:rPr>
      <w:rFonts w:ascii="Consolas" w:eastAsia="Times New Roman" w:hAnsi="Consolas" w:cs="Times New Roman"/>
      <w:b/>
      <w:bCs/>
      <w:color w:val="902000"/>
      <w:sz w:val="18"/>
      <w:szCs w:val="18"/>
      <w:lang w:val="es-ES" w:eastAsia="es-ES"/>
    </w:rPr>
  </w:style>
  <w:style w:type="character" w:customStyle="1" w:styleId="DecValTok">
    <w:name w:val="DecValTok"/>
    <w:basedOn w:val="Fuentedeprrafopredeter"/>
    <w:rsid w:val="002819E2"/>
    <w:rPr>
      <w:rFonts w:ascii="Consolas" w:eastAsia="Times New Roman" w:hAnsi="Consolas" w:cs="Times New Roman"/>
      <w:b/>
      <w:bCs/>
      <w:color w:val="40A070"/>
      <w:sz w:val="18"/>
      <w:szCs w:val="18"/>
      <w:lang w:val="es-ES" w:eastAsia="es-ES"/>
    </w:rPr>
  </w:style>
  <w:style w:type="paragraph" w:customStyle="1" w:styleId="Definition">
    <w:name w:val="Definition"/>
    <w:basedOn w:val="Normal"/>
    <w:rsid w:val="002819E2"/>
    <w:pPr>
      <w:spacing w:line="240" w:lineRule="auto"/>
    </w:pPr>
    <w:rPr>
      <w:lang w:eastAsia="zh-CN"/>
    </w:rPr>
  </w:style>
  <w:style w:type="paragraph" w:customStyle="1" w:styleId="DefinitionTerm">
    <w:name w:val="Definition Term"/>
    <w:basedOn w:val="Normal"/>
    <w:next w:val="Definition"/>
    <w:rsid w:val="002819E2"/>
    <w:pPr>
      <w:keepNext/>
      <w:keepLines/>
      <w:spacing w:after="0" w:line="240" w:lineRule="auto"/>
    </w:pPr>
    <w:rPr>
      <w:b/>
      <w:lang w:eastAsia="zh-CN"/>
    </w:rPr>
  </w:style>
  <w:style w:type="character" w:customStyle="1" w:styleId="DescripcinCar">
    <w:name w:val="Descripción Car"/>
    <w:basedOn w:val="Fuentedeprrafopredeter"/>
    <w:link w:val="Descripcin"/>
    <w:uiPriority w:val="35"/>
    <w:rsid w:val="002819E2"/>
    <w:rPr>
      <w:rFonts w:ascii="Sofia Sans" w:eastAsia="Times New Roman" w:hAnsi="Sofia Sans" w:cs="Times New Roman"/>
      <w:b/>
      <w:bCs/>
      <w:sz w:val="20"/>
      <w:szCs w:val="20"/>
      <w:lang w:val="es-ES" w:eastAsia="es-ES"/>
    </w:rPr>
  </w:style>
  <w:style w:type="character" w:customStyle="1" w:styleId="DocumentationTok">
    <w:name w:val="DocumentationTok"/>
    <w:basedOn w:val="Fuentedeprrafopredeter"/>
    <w:rsid w:val="002819E2"/>
    <w:rPr>
      <w:rFonts w:ascii="Consolas" w:eastAsia="Times New Roman" w:hAnsi="Consolas" w:cs="Times New Roman"/>
      <w:b/>
      <w:bCs/>
      <w:i/>
      <w:color w:val="BA2121"/>
      <w:sz w:val="18"/>
      <w:szCs w:val="18"/>
      <w:lang w:val="es-ES" w:eastAsia="es-ES"/>
    </w:rPr>
  </w:style>
  <w:style w:type="character" w:customStyle="1" w:styleId="ErrorTok">
    <w:name w:val="ErrorTok"/>
    <w:basedOn w:val="Fuentedeprrafopredeter"/>
    <w:rsid w:val="002819E2"/>
    <w:rPr>
      <w:rFonts w:ascii="Consolas" w:eastAsia="Times New Roman" w:hAnsi="Consolas" w:cs="Times New Roman"/>
      <w:b w:val="0"/>
      <w:bCs/>
      <w:color w:val="FF0000"/>
      <w:sz w:val="18"/>
      <w:szCs w:val="18"/>
      <w:lang w:val="es-ES" w:eastAsia="es-ES"/>
    </w:rPr>
  </w:style>
  <w:style w:type="numbering" w:customStyle="1" w:styleId="Estilo1">
    <w:name w:val="Estilo1"/>
    <w:uiPriority w:val="99"/>
    <w:rsid w:val="002819E2"/>
    <w:pPr>
      <w:numPr>
        <w:numId w:val="12"/>
      </w:numPr>
    </w:pPr>
  </w:style>
  <w:style w:type="character" w:customStyle="1" w:styleId="ExtensionTok">
    <w:name w:val="ExtensionTok"/>
    <w:basedOn w:val="Fuentedeprrafopredeter"/>
    <w:rsid w:val="002819E2"/>
    <w:rPr>
      <w:rFonts w:ascii="Consolas" w:eastAsia="Times New Roman" w:hAnsi="Consolas" w:cs="Times New Roman"/>
      <w:b/>
      <w:bCs/>
      <w:color w:val="4F81BD" w:themeColor="accent1"/>
      <w:sz w:val="18"/>
      <w:szCs w:val="18"/>
      <w:lang w:val="es-ES" w:eastAsia="es-ES"/>
    </w:rPr>
  </w:style>
  <w:style w:type="paragraph" w:styleId="Fecha">
    <w:name w:val="Date"/>
    <w:basedOn w:val="Ttulo"/>
    <w:next w:val="Textoindependiente"/>
    <w:link w:val="FechaCar"/>
    <w:qFormat/>
    <w:rsid w:val="002819E2"/>
    <w:pPr>
      <w:keepNext/>
      <w:keepLines/>
      <w:spacing w:after="80"/>
      <w:jc w:val="center"/>
    </w:pPr>
    <w:rPr>
      <w:kern w:val="0"/>
      <w:sz w:val="24"/>
      <w:szCs w:val="24"/>
      <w:lang w:eastAsia="zh-CN"/>
    </w:rPr>
  </w:style>
  <w:style w:type="character" w:customStyle="1" w:styleId="FechaCar">
    <w:name w:val="Fecha Car"/>
    <w:basedOn w:val="Fuentedeprrafopredeter"/>
    <w:link w:val="Fecha"/>
    <w:rsid w:val="002819E2"/>
    <w:rPr>
      <w:rFonts w:ascii="Sofia Sans" w:eastAsia="Times New Roman" w:hAnsi="Sofia Sans" w:cs="Times New Roman"/>
      <w:bCs/>
      <w:i/>
      <w:sz w:val="24"/>
      <w:szCs w:val="24"/>
      <w:lang w:val="es-ES" w:eastAsia="zh-CN"/>
    </w:rPr>
  </w:style>
  <w:style w:type="paragraph" w:customStyle="1" w:styleId="Figuras">
    <w:name w:val="Figuras"/>
    <w:basedOn w:val="Normal"/>
    <w:link w:val="FigurasCar"/>
    <w:autoRedefine/>
    <w:qFormat/>
    <w:rsid w:val="002819E2"/>
    <w:pPr>
      <w:jc w:val="center"/>
    </w:pPr>
    <w:rPr>
      <w:rFonts w:cs="Arial"/>
      <w:i/>
    </w:rPr>
  </w:style>
  <w:style w:type="character" w:customStyle="1" w:styleId="FigurasCar">
    <w:name w:val="Figuras Car"/>
    <w:link w:val="Figuras"/>
    <w:rsid w:val="002819E2"/>
    <w:rPr>
      <w:rFonts w:ascii="Sofia Sans" w:eastAsia="Times New Roman" w:hAnsi="Sofia Sans" w:cs="Arial"/>
      <w:i/>
      <w:szCs w:val="24"/>
      <w:lang w:val="es-ES" w:eastAsia="es-ES"/>
    </w:rPr>
  </w:style>
  <w:style w:type="paragraph" w:customStyle="1" w:styleId="FirstParagraph">
    <w:name w:val="First Paragraph"/>
    <w:basedOn w:val="Textoindependiente"/>
    <w:next w:val="Textoindependiente"/>
    <w:qFormat/>
    <w:rsid w:val="002819E2"/>
    <w:pPr>
      <w:spacing w:before="180" w:after="180"/>
    </w:pPr>
    <w:rPr>
      <w:lang w:eastAsia="zh-CN"/>
    </w:rPr>
  </w:style>
  <w:style w:type="character" w:customStyle="1" w:styleId="FloatTok">
    <w:name w:val="FloatTok"/>
    <w:basedOn w:val="Fuentedeprrafopredeter"/>
    <w:rsid w:val="002819E2"/>
    <w:rPr>
      <w:rFonts w:ascii="Consolas" w:eastAsia="Times New Roman" w:hAnsi="Consolas" w:cs="Times New Roman"/>
      <w:b/>
      <w:bCs/>
      <w:color w:val="40A070"/>
      <w:sz w:val="18"/>
      <w:szCs w:val="18"/>
      <w:lang w:val="es-ES"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2819E2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2819E2"/>
    <w:rPr>
      <w:rFonts w:ascii="Sofia Sans" w:eastAsia="Times New Roman" w:hAnsi="Sofia Sans" w:cs="Times New Roman"/>
      <w:sz w:val="20"/>
      <w:szCs w:val="20"/>
      <w:lang w:val="es-ES" w:eastAsia="es-ES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2819E2"/>
    <w:pPr>
      <w:spacing w:before="100" w:after="100"/>
      <w:ind w:left="480" w:right="480"/>
    </w:pPr>
  </w:style>
  <w:style w:type="character" w:customStyle="1" w:styleId="FunctionTok">
    <w:name w:val="FunctionTok"/>
    <w:basedOn w:val="Fuentedeprrafopredeter"/>
    <w:rsid w:val="002819E2"/>
    <w:rPr>
      <w:rFonts w:ascii="Consolas" w:eastAsia="Times New Roman" w:hAnsi="Consolas" w:cs="Times New Roman"/>
      <w:b/>
      <w:bCs/>
      <w:color w:val="06287E"/>
      <w:sz w:val="18"/>
      <w:szCs w:val="18"/>
      <w:lang w:val="es-ES" w:eastAsia="es-ES"/>
    </w:rPr>
  </w:style>
  <w:style w:type="character" w:styleId="Hipervnculo">
    <w:name w:val="Hyperlink"/>
    <w:uiPriority w:val="99"/>
    <w:unhideWhenUsed/>
    <w:rsid w:val="002819E2"/>
    <w:rPr>
      <w:color w:val="0563C1"/>
      <w:u w:val="single"/>
    </w:rPr>
  </w:style>
  <w:style w:type="paragraph" w:customStyle="1" w:styleId="ImageCaption">
    <w:name w:val="Image Caption"/>
    <w:basedOn w:val="Descripcin"/>
    <w:rsid w:val="002819E2"/>
    <w:rPr>
      <w:b w:val="0"/>
      <w:bCs w:val="0"/>
      <w:i/>
      <w:sz w:val="24"/>
      <w:szCs w:val="24"/>
      <w:lang w:eastAsia="zh-CN"/>
    </w:rPr>
  </w:style>
  <w:style w:type="character" w:customStyle="1" w:styleId="ImportTok">
    <w:name w:val="ImportTok"/>
    <w:basedOn w:val="Fuentedeprrafopredeter"/>
    <w:rsid w:val="002819E2"/>
    <w:rPr>
      <w:rFonts w:ascii="Consolas" w:eastAsia="Times New Roman" w:hAnsi="Consolas" w:cs="Times New Roman"/>
      <w:b w:val="0"/>
      <w:bCs/>
      <w:color w:val="008000"/>
      <w:sz w:val="18"/>
      <w:szCs w:val="18"/>
      <w:lang w:val="es-ES" w:eastAsia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2819E2"/>
    <w:pPr>
      <w:numPr>
        <w:numId w:val="13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2819E2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2819E2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2819E2"/>
    <w:pPr>
      <w:ind w:left="221" w:hanging="221"/>
    </w:pPr>
    <w:rPr>
      <w:i/>
    </w:rPr>
  </w:style>
  <w:style w:type="character" w:customStyle="1" w:styleId="InformationTok">
    <w:name w:val="InformationTok"/>
    <w:basedOn w:val="Fuentedeprrafopredete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  <w:style w:type="character" w:customStyle="1" w:styleId="KeywordTok">
    <w:name w:val="KeywordTok"/>
    <w:basedOn w:val="Fuentedeprrafopredeter"/>
    <w:rsid w:val="002819E2"/>
    <w:rPr>
      <w:rFonts w:ascii="Consolas" w:eastAsia="Times New Roman" w:hAnsi="Consolas" w:cs="Times New Roman"/>
      <w:b w:val="0"/>
      <w:bCs/>
      <w:color w:val="007020"/>
      <w:sz w:val="18"/>
      <w:szCs w:val="18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819E2"/>
    <w:rPr>
      <w:color w:val="605E5C"/>
      <w:shd w:val="clear" w:color="auto" w:fill="E1DFDD"/>
    </w:rPr>
  </w:style>
  <w:style w:type="character" w:customStyle="1" w:styleId="NormalTok">
    <w:name w:val="NormalTok"/>
    <w:basedOn w:val="Fuentedeprrafopredeter"/>
    <w:rsid w:val="002819E2"/>
    <w:rPr>
      <w:rFonts w:ascii="Consolas" w:eastAsia="Times New Roman" w:hAnsi="Consolas" w:cs="Times New Roman"/>
      <w:b/>
      <w:bCs/>
      <w:color w:val="4F81BD" w:themeColor="accent1"/>
      <w:sz w:val="18"/>
      <w:szCs w:val="18"/>
      <w:lang w:val="es-ES" w:eastAsia="es-ES"/>
    </w:rPr>
  </w:style>
  <w:style w:type="character" w:customStyle="1" w:styleId="OperatorTok">
    <w:name w:val="OperatorTok"/>
    <w:basedOn w:val="Fuentedeprrafopredeter"/>
    <w:rsid w:val="002819E2"/>
    <w:rPr>
      <w:rFonts w:ascii="Consolas" w:eastAsia="Times New Roman" w:hAnsi="Consolas" w:cs="Times New Roman"/>
      <w:b/>
      <w:bCs/>
      <w:color w:val="666666"/>
      <w:sz w:val="18"/>
      <w:szCs w:val="18"/>
      <w:lang w:val="es-ES" w:eastAsia="es-ES"/>
    </w:rPr>
  </w:style>
  <w:style w:type="character" w:customStyle="1" w:styleId="OtherTok">
    <w:name w:val="OtherTok"/>
    <w:basedOn w:val="Fuentedeprrafopredeter"/>
    <w:rsid w:val="002819E2"/>
    <w:rPr>
      <w:rFonts w:ascii="Consolas" w:eastAsia="Times New Roman" w:hAnsi="Consolas" w:cs="Times New Roman"/>
      <w:b/>
      <w:bCs/>
      <w:color w:val="007020"/>
      <w:sz w:val="18"/>
      <w:szCs w:val="18"/>
      <w:lang w:val="es-ES" w:eastAsia="es-ES"/>
    </w:rPr>
  </w:style>
  <w:style w:type="paragraph" w:customStyle="1" w:styleId="p1">
    <w:name w:val="p1"/>
    <w:basedOn w:val="Normal"/>
    <w:rsid w:val="002819E2"/>
    <w:pPr>
      <w:spacing w:before="100" w:beforeAutospacing="1" w:after="100" w:afterAutospacing="1" w:line="240" w:lineRule="auto"/>
    </w:pPr>
    <w:rPr>
      <w:rFonts w:ascii="Times New Roman" w:hAnsi="Times New Roman"/>
      <w:lang w:val="de-DE" w:eastAsia="de-DE"/>
    </w:rPr>
  </w:style>
  <w:style w:type="paragraph" w:customStyle="1" w:styleId="Pgina">
    <w:name w:val="Página"/>
    <w:basedOn w:val="Piedepgina"/>
    <w:link w:val="PginaCar"/>
    <w:qFormat/>
    <w:rsid w:val="002819E2"/>
    <w:pPr>
      <w:jc w:val="right"/>
    </w:pPr>
    <w:rPr>
      <w:rFonts w:cs="Arial"/>
    </w:rPr>
  </w:style>
  <w:style w:type="character" w:customStyle="1" w:styleId="PginaCar">
    <w:name w:val="Página Car"/>
    <w:basedOn w:val="PiedepginaCar"/>
    <w:link w:val="Pgina"/>
    <w:rsid w:val="002819E2"/>
    <w:rPr>
      <w:rFonts w:ascii="Sofia Sans" w:eastAsia="Times New Roman" w:hAnsi="Sofia Sans" w:cs="Arial"/>
      <w:szCs w:val="24"/>
      <w:lang w:val="es-ES" w:eastAsia="es-ES"/>
    </w:rPr>
  </w:style>
  <w:style w:type="paragraph" w:customStyle="1" w:styleId="Piedefoto-tabla">
    <w:name w:val="Pie de foto-tabla"/>
    <w:basedOn w:val="Normal"/>
    <w:next w:val="Normal"/>
    <w:uiPriority w:val="16"/>
    <w:qFormat/>
    <w:rsid w:val="002819E2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  <w:style w:type="paragraph" w:customStyle="1" w:styleId="PiedepginaSecciones">
    <w:name w:val="Pie de página_Secciones"/>
    <w:basedOn w:val="Normal"/>
    <w:uiPriority w:val="19"/>
    <w:qFormat/>
    <w:rsid w:val="002819E2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character" w:customStyle="1" w:styleId="PreprocessorTok">
    <w:name w:val="PreprocessorTok"/>
    <w:basedOn w:val="Fuentedeprrafopredeter"/>
    <w:rsid w:val="002819E2"/>
    <w:rPr>
      <w:rFonts w:ascii="Consolas" w:eastAsia="Times New Roman" w:hAnsi="Consolas" w:cs="Times New Roman"/>
      <w:b/>
      <w:bCs/>
      <w:color w:val="BC7A00"/>
      <w:sz w:val="18"/>
      <w:szCs w:val="18"/>
      <w:lang w:val="es-ES" w:eastAsia="es-ES"/>
    </w:rPr>
  </w:style>
  <w:style w:type="character" w:styleId="Refdecomentario">
    <w:name w:val="annotation reference"/>
    <w:uiPriority w:val="99"/>
    <w:semiHidden/>
    <w:unhideWhenUsed/>
    <w:rsid w:val="002819E2"/>
    <w:rPr>
      <w:sz w:val="16"/>
      <w:szCs w:val="16"/>
    </w:rPr>
  </w:style>
  <w:style w:type="character" w:styleId="Refdenotaalpie">
    <w:name w:val="footnote reference"/>
    <w:basedOn w:val="Fuentedeprrafopredeter"/>
    <w:uiPriority w:val="99"/>
    <w:unhideWhenUsed/>
    <w:rsid w:val="002819E2"/>
    <w:rPr>
      <w:vertAlign w:val="superscript"/>
    </w:rPr>
  </w:style>
  <w:style w:type="paragraph" w:customStyle="1" w:styleId="Referenciasbibliogrficas">
    <w:name w:val="Referencias bibliográficas"/>
    <w:basedOn w:val="Normal"/>
    <w:qFormat/>
    <w:rsid w:val="002819E2"/>
    <w:pPr>
      <w:ind w:left="284" w:hanging="284"/>
    </w:pPr>
    <w:rPr>
      <w:lang w:val="en-US"/>
    </w:rPr>
  </w:style>
  <w:style w:type="character" w:customStyle="1" w:styleId="RegionMarkerTok">
    <w:name w:val="RegionMarkerTok"/>
    <w:basedOn w:val="Fuentedeprrafopredeter"/>
    <w:rsid w:val="002819E2"/>
    <w:rPr>
      <w:rFonts w:ascii="Consolas" w:eastAsia="Times New Roman" w:hAnsi="Consolas" w:cs="Times New Roman"/>
      <w:b/>
      <w:bCs/>
      <w:color w:val="4F81BD" w:themeColor="accent1"/>
      <w:sz w:val="18"/>
      <w:szCs w:val="18"/>
      <w:lang w:val="es-ES" w:eastAsia="es-ES"/>
    </w:rPr>
  </w:style>
  <w:style w:type="character" w:customStyle="1" w:styleId="s1">
    <w:name w:val="s1"/>
    <w:basedOn w:val="Fuentedeprrafopredeter"/>
    <w:rsid w:val="002819E2"/>
  </w:style>
  <w:style w:type="character" w:customStyle="1" w:styleId="SectionNumber">
    <w:name w:val="Section Number"/>
    <w:basedOn w:val="DescripcinCar"/>
    <w:rsid w:val="002819E2"/>
    <w:rPr>
      <w:rFonts w:ascii="Sofia Sans" w:eastAsia="Times New Roman" w:hAnsi="Sofia Sans" w:cs="Times New Roman"/>
      <w:b/>
      <w:bCs/>
      <w:color w:val="4F81BD" w:themeColor="accent1"/>
      <w:sz w:val="18"/>
      <w:szCs w:val="18"/>
      <w:lang w:val="es-ES" w:eastAsia="es-ES"/>
    </w:rPr>
  </w:style>
  <w:style w:type="paragraph" w:customStyle="1" w:styleId="SourceCode">
    <w:name w:val="Source Code"/>
    <w:basedOn w:val="Normal"/>
    <w:link w:val="VerbatimChar"/>
    <w:rsid w:val="002819E2"/>
    <w:pPr>
      <w:wordWrap w:val="0"/>
      <w:spacing w:line="240" w:lineRule="auto"/>
    </w:pPr>
    <w:rPr>
      <w:rFonts w:ascii="Consolas" w:hAnsi="Consolas"/>
      <w:b/>
      <w:bCs/>
      <w:color w:val="4F81BD" w:themeColor="accent1"/>
      <w:sz w:val="20"/>
      <w:szCs w:val="18"/>
    </w:rPr>
  </w:style>
  <w:style w:type="character" w:customStyle="1" w:styleId="VerbatimChar">
    <w:name w:val="Verbatim Char"/>
    <w:basedOn w:val="DescripcinCar"/>
    <w:link w:val="SourceCode"/>
    <w:rsid w:val="002819E2"/>
    <w:rPr>
      <w:rFonts w:ascii="Consolas" w:eastAsia="Times New Roman" w:hAnsi="Consolas" w:cs="Times New Roman"/>
      <w:b/>
      <w:bCs/>
      <w:color w:val="4F81BD" w:themeColor="accent1"/>
      <w:sz w:val="20"/>
      <w:szCs w:val="18"/>
      <w:lang w:val="es-ES" w:eastAsia="es-ES"/>
    </w:rPr>
  </w:style>
  <w:style w:type="character" w:customStyle="1" w:styleId="SpecialCharTok">
    <w:name w:val="SpecialCharTok"/>
    <w:basedOn w:val="VerbatimCha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character" w:customStyle="1" w:styleId="SpecialStringTok">
    <w:name w:val="SpecialStringTok"/>
    <w:basedOn w:val="VerbatimChar"/>
    <w:rsid w:val="002819E2"/>
    <w:rPr>
      <w:rFonts w:ascii="Consolas" w:eastAsia="Times New Roman" w:hAnsi="Consolas" w:cs="Times New Roman"/>
      <w:b/>
      <w:bCs/>
      <w:color w:val="BB6688"/>
      <w:sz w:val="18"/>
      <w:szCs w:val="18"/>
      <w:lang w:val="es-ES" w:eastAsia="es-ES"/>
    </w:rPr>
  </w:style>
  <w:style w:type="character" w:customStyle="1" w:styleId="StringTok">
    <w:name w:val="StringTok"/>
    <w:basedOn w:val="VerbatimCha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table" w:styleId="Tablaconcuadrcula4-nfasis1">
    <w:name w:val="Grid Table 4 Accent 1"/>
    <w:basedOn w:val="Tablanormal"/>
    <w:uiPriority w:val="49"/>
    <w:rsid w:val="002819E2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2819E2"/>
  </w:style>
  <w:style w:type="table" w:customStyle="1" w:styleId="Table">
    <w:name w:val="Table"/>
    <w:semiHidden/>
    <w:unhideWhenUsed/>
    <w:qFormat/>
    <w:rsid w:val="002819E2"/>
    <w:pPr>
      <w:spacing w:line="240" w:lineRule="auto"/>
    </w:pPr>
    <w:rPr>
      <w:sz w:val="24"/>
      <w:szCs w:val="24"/>
      <w:lang w:val="es-E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Descripcin"/>
    <w:rsid w:val="002819E2"/>
    <w:pPr>
      <w:keepNext/>
    </w:pPr>
    <w:rPr>
      <w:b w:val="0"/>
      <w:bCs w:val="0"/>
      <w:i/>
      <w:sz w:val="24"/>
      <w:szCs w:val="24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2819E2"/>
  </w:style>
  <w:style w:type="paragraph" w:styleId="TDC2">
    <w:name w:val="toc 2"/>
    <w:basedOn w:val="Normal"/>
    <w:next w:val="Normal"/>
    <w:autoRedefine/>
    <w:uiPriority w:val="39"/>
    <w:unhideWhenUsed/>
    <w:rsid w:val="002819E2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2819E2"/>
    <w:pPr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2819E2"/>
    <w:pPr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2819E2"/>
    <w:pPr>
      <w:spacing w:before="0"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lang w:eastAsia="es-ES_tradnl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2819E2"/>
    <w:pPr>
      <w:spacing w:before="0"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lang w:eastAsia="es-ES_tradnl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2819E2"/>
    <w:pPr>
      <w:spacing w:before="0"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lang w:eastAsia="es-ES_tradnl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2819E2"/>
    <w:pPr>
      <w:ind w:left="1540"/>
    </w:pPr>
  </w:style>
  <w:style w:type="paragraph" w:styleId="TDC9">
    <w:name w:val="toc 9"/>
    <w:basedOn w:val="Normal"/>
    <w:next w:val="Normal"/>
    <w:autoRedefine/>
    <w:uiPriority w:val="39"/>
    <w:unhideWhenUsed/>
    <w:rsid w:val="002819E2"/>
    <w:pPr>
      <w:ind w:left="1760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2819E2"/>
    <w:pPr>
      <w:spacing w:before="100" w:after="100" w:line="240" w:lineRule="auto"/>
      <w:ind w:left="480" w:right="480"/>
    </w:pPr>
    <w:rPr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19E2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2819E2"/>
    <w:rPr>
      <w:rFonts w:ascii="Tahoma" w:eastAsia="Times New Roman" w:hAnsi="Tahoma" w:cs="Times New Roman"/>
      <w:sz w:val="16"/>
      <w:szCs w:val="16"/>
      <w:lang w:val="x-none"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819E2"/>
    <w:pPr>
      <w:spacing w:after="0" w:line="240" w:lineRule="auto"/>
    </w:pPr>
    <w:rPr>
      <w:rFonts w:ascii="Calibri" w:eastAsia="Calibri" w:hAnsi="Calibri"/>
      <w:szCs w:val="21"/>
      <w:lang w:val="de-D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19E2"/>
    <w:rPr>
      <w:rFonts w:ascii="Calibri" w:eastAsia="Calibri" w:hAnsi="Calibri" w:cs="Times New Roman"/>
      <w:szCs w:val="21"/>
      <w:lang w:val="de-DE" w:eastAsia="es-ES"/>
    </w:rPr>
  </w:style>
  <w:style w:type="paragraph" w:customStyle="1" w:styleId="Ttulondices">
    <w:name w:val="Título Índices"/>
    <w:basedOn w:val="Normal"/>
    <w:link w:val="TtulondicesCar"/>
    <w:qFormat/>
    <w:rsid w:val="002819E2"/>
    <w:rPr>
      <w:rFonts w:asciiTheme="majorHAnsi" w:hAnsiTheme="majorHAnsi" w:cs="Arial"/>
      <w:color w:val="0098CD"/>
      <w:sz w:val="36"/>
      <w:szCs w:val="36"/>
      <w:lang w:eastAsia="en-US"/>
    </w:rPr>
  </w:style>
  <w:style w:type="character" w:customStyle="1" w:styleId="TtulondicesCar">
    <w:name w:val="Título Índices Car"/>
    <w:basedOn w:val="Fuentedeprrafopredeter"/>
    <w:link w:val="Ttulondices"/>
    <w:rsid w:val="002819E2"/>
    <w:rPr>
      <w:rFonts w:asciiTheme="majorHAnsi" w:eastAsia="Times New Roman" w:hAnsiTheme="majorHAnsi" w:cs="Arial"/>
      <w:color w:val="0098CD"/>
      <w:sz w:val="36"/>
      <w:szCs w:val="36"/>
      <w:lang w:val="es-ES"/>
    </w:rPr>
  </w:style>
  <w:style w:type="character" w:customStyle="1" w:styleId="VariableTok">
    <w:name w:val="VariableTok"/>
    <w:basedOn w:val="VerbatimChar"/>
    <w:rsid w:val="002819E2"/>
    <w:rPr>
      <w:rFonts w:ascii="Consolas" w:eastAsia="Times New Roman" w:hAnsi="Consolas" w:cs="Times New Roman"/>
      <w:b/>
      <w:bCs/>
      <w:color w:val="19177C"/>
      <w:sz w:val="18"/>
      <w:szCs w:val="18"/>
      <w:lang w:val="es-ES" w:eastAsia="es-ES"/>
    </w:rPr>
  </w:style>
  <w:style w:type="character" w:customStyle="1" w:styleId="VerbatimStringTok">
    <w:name w:val="VerbatimStringTok"/>
    <w:basedOn w:val="VerbatimChar"/>
    <w:rsid w:val="002819E2"/>
    <w:rPr>
      <w:rFonts w:ascii="Consolas" w:eastAsia="Times New Roman" w:hAnsi="Consolas" w:cs="Times New Roman"/>
      <w:b/>
      <w:bCs/>
      <w:color w:val="4070A0"/>
      <w:sz w:val="18"/>
      <w:szCs w:val="18"/>
      <w:lang w:val="es-ES" w:eastAsia="es-ES"/>
    </w:rPr>
  </w:style>
  <w:style w:type="character" w:customStyle="1" w:styleId="WarningTok">
    <w:name w:val="WarningTok"/>
    <w:basedOn w:val="VerbatimChar"/>
    <w:rsid w:val="002819E2"/>
    <w:rPr>
      <w:rFonts w:ascii="Consolas" w:eastAsia="Times New Roman" w:hAnsi="Consolas" w:cs="Times New Roman"/>
      <w:b w:val="0"/>
      <w:bCs/>
      <w:i/>
      <w:color w:val="60A0B0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</Words>
  <Characters>156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José Vázquez Rubio</cp:lastModifiedBy>
  <cp:revision>4</cp:revision>
  <dcterms:created xsi:type="dcterms:W3CDTF">2026-07-13T17:35:00Z</dcterms:created>
  <dcterms:modified xsi:type="dcterms:W3CDTF">2026-08-04T17:16:00Z</dcterms:modified>
  <cp:category/>
</cp:coreProperties>
</file>