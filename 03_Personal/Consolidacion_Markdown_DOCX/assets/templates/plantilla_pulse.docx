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878893971"/>
        <w:docPartObj>
          <w:docPartGallery w:val="Cover Pages"/>
          <w:docPartUnique/>
        </w:docPartObj>
      </w:sdtPr>
      <w:sdtContent>
        <w:p w14:paraId="1FD808F0" w14:textId="77777777" w:rsidR="00D23C8C" w:rsidRDefault="00D23C8C"/>
        <w:p w14:paraId="370115ED" w14:textId="73E7029F" w:rsidR="00D23C8C" w:rsidRDefault="00D23C8C">
          <w:p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0C9398E" wp14:editId="32B1B9BB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1565275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EB3A5E" w14:textId="77777777" w:rsidR="00D23C8C" w:rsidRDefault="00D23C8C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>[Título del documento]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E2B170C" w14:textId="77777777" w:rsidR="00D23C8C" w:rsidRDefault="00D23C8C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  <w:t>[Subtítulo del documento]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61FD43E" w14:textId="765E80EC" w:rsidR="00D23C8C" w:rsidRDefault="00D23C8C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  <w:t>python-docx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0C9398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3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" filled="f" stroked="f" strokeweight=".5pt">
                    <v:textbox style="mso-fit-shape-to-text:t" inset="0,0,0,0">
                      <w:txbxContent>
                        <w:p w14:paraId="4FEB3A5E" w14:textId="77777777" w:rsidR="00D23C8C" w:rsidRDefault="00D23C8C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F81BD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F81BD" w:themeColor="accent1"/>
                                  <w:sz w:val="72"/>
                                  <w:szCs w:val="72"/>
                                </w:rPr>
                                <w:t>[Título del documento]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E2B170C" w14:textId="77777777" w:rsidR="00D23C8C" w:rsidRDefault="00D23C8C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  <w:t>[Subtítulo del documento]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61FD43E" w14:textId="765E80EC" w:rsidR="00D23C8C" w:rsidRDefault="00D23C8C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  <w:t>python-docx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72EF6CD" wp14:editId="0FBEF55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4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4DCF685" w14:textId="77777777" w:rsidR="00D23C8C" w:rsidRDefault="00D23C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[Año]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72EF6CD" id="Rectángulo 45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&#13;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4DCF685" w14:textId="77777777" w:rsidR="00D23C8C" w:rsidRDefault="00D23C8C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[Año]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70F66861" w14:textId="77777777" w:rsidR="002460B5" w:rsidRDefault="0066780D">
      <w:r>
        <w:lastRenderedPageBreak/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380F3D10" w14:textId="77777777" w:rsidR="002460B5" w:rsidRDefault="0066780D">
      <w:r>
        <w:br w:type="page"/>
      </w:r>
    </w:p>
    <w:p w14:paraId="3BA650FA" w14:textId="77777777" w:rsidR="002460B5" w:rsidRDefault="0066780D">
      <w:pPr>
        <w:pStyle w:val="Ttulo1"/>
      </w:pPr>
      <w:r>
        <w:lastRenderedPageBreak/>
        <w:t>Referencias</w:t>
      </w:r>
    </w:p>
    <w:p w14:paraId="32F58A9D" w14:textId="1E481E5C" w:rsidR="007E6DEC" w:rsidRPr="007E6DEC" w:rsidRDefault="007E6DEC" w:rsidP="007E6DEC">
      <w:pPr>
        <w:rPr>
          <w:rStyle w:val="DocumentationTok"/>
        </w:rPr>
      </w:pPr>
      <w:r w:rsidRPr="007E6DEC">
        <w:rPr>
          <w:rStyle w:val="DocumentationTok"/>
        </w:rPr>
        <w:t>Probando</w:t>
      </w:r>
    </w:p>
    <w:sectPr w:rsidR="007E6DEC" w:rsidRPr="007E6D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fia Sans">
    <w:panose1 w:val="00000000000000000000"/>
    <w:charset w:val="00"/>
    <w:family w:val="auto"/>
    <w:pitch w:val="variable"/>
    <w:sig w:usb0="A00002EF" w:usb1="4000A47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UnitOT-Light">
    <w:altName w:val="Calibri"/>
    <w:panose1 w:val="020B0604020202020204"/>
    <w:charset w:val="00"/>
    <w:family w:val="swiss"/>
    <w:pitch w:val="variable"/>
    <w:sig w:usb0="800000EF" w:usb1="5000207B" w:usb2="00000028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E226DDE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F04F0CC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602AC364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E862B85A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A980A8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5C2F5D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91B53"/>
    <w:multiLevelType w:val="hybridMultilevel"/>
    <w:tmpl w:val="EC6EEB66"/>
    <w:lvl w:ilvl="0" w:tplc="F8F0A42E">
      <w:start w:val="1"/>
      <w:numFmt w:val="upperLetter"/>
      <w:pStyle w:val="Anexo"/>
      <w:lvlText w:val="Anexo 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20386A"/>
    <w:multiLevelType w:val="multilevel"/>
    <w:tmpl w:val="72D039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4" w:hanging="576"/>
      </w:pPr>
    </w:lvl>
    <w:lvl w:ilvl="2">
      <w:start w:val="1"/>
      <w:numFmt w:val="decimal"/>
      <w:lvlText w:val="%1.%2.%3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1572" w:hanging="864"/>
      </w:pPr>
    </w:lvl>
    <w:lvl w:ilvl="4">
      <w:start w:val="1"/>
      <w:numFmt w:val="decimal"/>
      <w:pStyle w:val="Ttulo5"/>
      <w:lvlText w:val="%1.%2.%3.%4.%5"/>
      <w:lvlJc w:val="left"/>
      <w:pPr>
        <w:ind w:left="1716" w:hanging="1008"/>
      </w:pPr>
    </w:lvl>
    <w:lvl w:ilvl="5">
      <w:start w:val="1"/>
      <w:numFmt w:val="decimal"/>
      <w:pStyle w:val="Ttulo6"/>
      <w:lvlText w:val="%1.%2.%3.%4.%5.%6"/>
      <w:lvlJc w:val="left"/>
      <w:pPr>
        <w:ind w:left="1860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2292" w:hanging="1584"/>
      </w:pPr>
    </w:lvl>
  </w:abstractNum>
  <w:abstractNum w:abstractNumId="11" w15:restartNumberingAfterBreak="0">
    <w:nsid w:val="64851D42"/>
    <w:multiLevelType w:val="hybridMultilevel"/>
    <w:tmpl w:val="6D2A54F6"/>
    <w:lvl w:ilvl="0" w:tplc="DFF68480">
      <w:start w:val="1"/>
      <w:numFmt w:val="decimal"/>
      <w:pStyle w:val="ndice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64856"/>
    <w:multiLevelType w:val="multilevel"/>
    <w:tmpl w:val="72BC211C"/>
    <w:styleLink w:val="Estilo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7030A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E946A08"/>
    <w:multiLevelType w:val="multilevel"/>
    <w:tmpl w:val="92D691B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43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94506493">
    <w:abstractNumId w:val="8"/>
  </w:num>
  <w:num w:numId="2" w16cid:durableId="750547531">
    <w:abstractNumId w:val="6"/>
  </w:num>
  <w:num w:numId="3" w16cid:durableId="744423636">
    <w:abstractNumId w:val="5"/>
  </w:num>
  <w:num w:numId="4" w16cid:durableId="148906119">
    <w:abstractNumId w:val="4"/>
  </w:num>
  <w:num w:numId="5" w16cid:durableId="1450589932">
    <w:abstractNumId w:val="7"/>
  </w:num>
  <w:num w:numId="6" w16cid:durableId="283081210">
    <w:abstractNumId w:val="3"/>
  </w:num>
  <w:num w:numId="7" w16cid:durableId="1380006840">
    <w:abstractNumId w:val="2"/>
  </w:num>
  <w:num w:numId="8" w16cid:durableId="1943339476">
    <w:abstractNumId w:val="1"/>
  </w:num>
  <w:num w:numId="9" w16cid:durableId="1935435252">
    <w:abstractNumId w:val="0"/>
  </w:num>
  <w:num w:numId="10" w16cid:durableId="532768683">
    <w:abstractNumId w:val="13"/>
  </w:num>
  <w:num w:numId="11" w16cid:durableId="1459106335">
    <w:abstractNumId w:val="9"/>
  </w:num>
  <w:num w:numId="12" w16cid:durableId="434638166">
    <w:abstractNumId w:val="12"/>
  </w:num>
  <w:num w:numId="13" w16cid:durableId="1304699755">
    <w:abstractNumId w:val="11"/>
  </w:num>
  <w:num w:numId="14" w16cid:durableId="130754490">
    <w:abstractNumId w:val="7"/>
  </w:num>
  <w:num w:numId="15" w16cid:durableId="1357729900">
    <w:abstractNumId w:val="3"/>
  </w:num>
  <w:num w:numId="16" w16cid:durableId="614749119">
    <w:abstractNumId w:val="2"/>
  </w:num>
  <w:num w:numId="17" w16cid:durableId="870337466">
    <w:abstractNumId w:val="8"/>
  </w:num>
  <w:num w:numId="18" w16cid:durableId="1771465791">
    <w:abstractNumId w:val="6"/>
  </w:num>
  <w:num w:numId="19" w16cid:durableId="1851523593">
    <w:abstractNumId w:val="5"/>
  </w:num>
  <w:num w:numId="20" w16cid:durableId="1194733416">
    <w:abstractNumId w:val="13"/>
  </w:num>
  <w:num w:numId="21" w16cid:durableId="1705443940">
    <w:abstractNumId w:val="13"/>
  </w:num>
  <w:num w:numId="22" w16cid:durableId="1800029860">
    <w:abstractNumId w:val="13"/>
  </w:num>
  <w:num w:numId="23" w16cid:durableId="1313371415">
    <w:abstractNumId w:val="10"/>
  </w:num>
  <w:num w:numId="24" w16cid:durableId="1452897363">
    <w:abstractNumId w:val="10"/>
  </w:num>
  <w:num w:numId="25" w16cid:durableId="1556425996">
    <w:abstractNumId w:val="10"/>
  </w:num>
  <w:num w:numId="26" w16cid:durableId="1912959400">
    <w:abstractNumId w:val="10"/>
  </w:num>
  <w:num w:numId="27" w16cid:durableId="2123837750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9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0B5"/>
    <w:rsid w:val="002819E2"/>
    <w:rsid w:val="0029639D"/>
    <w:rsid w:val="00326F90"/>
    <w:rsid w:val="007E6DEC"/>
    <w:rsid w:val="00924161"/>
    <w:rsid w:val="00AA1D8D"/>
    <w:rsid w:val="00AE340E"/>
    <w:rsid w:val="00B47730"/>
    <w:rsid w:val="00CB0664"/>
    <w:rsid w:val="00D23C8C"/>
    <w:rsid w:val="00E175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23F74F"/>
  <w14:defaultImageDpi w14:val="300"/>
  <w15:docId w15:val="{E12E3CA7-55AA-4E43-B190-89430CDCF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9E2"/>
    <w:pPr>
      <w:spacing w:before="120" w:after="120" w:line="360" w:lineRule="auto"/>
    </w:pPr>
    <w:rPr>
      <w:rFonts w:ascii="Sofia Sans" w:eastAsia="Times New Roman" w:hAnsi="Sofia Sans" w:cs="Times New Roman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819E2"/>
    <w:pPr>
      <w:keepNext/>
      <w:numPr>
        <w:numId w:val="22"/>
      </w:numPr>
      <w:outlineLvl w:val="0"/>
    </w:pPr>
    <w:rPr>
      <w:rFonts w:asciiTheme="majorHAnsi" w:hAnsiTheme="majorHAnsi"/>
      <w:bCs/>
      <w:caps/>
      <w:color w:val="0098CD"/>
      <w:kern w:val="32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819E2"/>
    <w:pPr>
      <w:keepNext/>
      <w:numPr>
        <w:ilvl w:val="1"/>
        <w:numId w:val="22"/>
      </w:numPr>
      <w:outlineLvl w:val="1"/>
    </w:pPr>
    <w:rPr>
      <w:rFonts w:asciiTheme="majorHAnsi" w:hAnsiTheme="majorHAnsi" w:cs="Arial"/>
      <w:bCs/>
      <w:iCs/>
      <w:caps/>
      <w:color w:val="0098CD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819E2"/>
    <w:pPr>
      <w:keepNext/>
      <w:numPr>
        <w:ilvl w:val="2"/>
        <w:numId w:val="22"/>
      </w:numPr>
      <w:outlineLvl w:val="2"/>
    </w:pPr>
    <w:rPr>
      <w:rFonts w:asciiTheme="majorHAnsi" w:hAnsiTheme="majorHAnsi"/>
      <w:b/>
      <w:bCs/>
      <w:szCs w:val="26"/>
    </w:rPr>
  </w:style>
  <w:style w:type="paragraph" w:styleId="Ttulo4">
    <w:name w:val="heading 4"/>
    <w:basedOn w:val="Prrafodelista"/>
    <w:next w:val="Normal"/>
    <w:link w:val="Ttulo4Car"/>
    <w:uiPriority w:val="9"/>
    <w:unhideWhenUsed/>
    <w:qFormat/>
    <w:rsid w:val="002819E2"/>
    <w:pPr>
      <w:numPr>
        <w:ilvl w:val="3"/>
        <w:numId w:val="22"/>
      </w:numPr>
      <w:outlineLvl w:val="3"/>
    </w:pPr>
  </w:style>
  <w:style w:type="paragraph" w:styleId="Ttulo5">
    <w:name w:val="heading 5"/>
    <w:basedOn w:val="Normal"/>
    <w:next w:val="Normal"/>
    <w:link w:val="Ttulo5Car"/>
    <w:uiPriority w:val="9"/>
    <w:semiHidden/>
    <w:unhideWhenUsed/>
    <w:rsid w:val="002819E2"/>
    <w:pPr>
      <w:numPr>
        <w:ilvl w:val="4"/>
        <w:numId w:val="27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19E2"/>
    <w:pPr>
      <w:numPr>
        <w:ilvl w:val="5"/>
        <w:numId w:val="27"/>
      </w:num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19E2"/>
    <w:pPr>
      <w:numPr>
        <w:ilvl w:val="6"/>
        <w:numId w:val="27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19E2"/>
    <w:pPr>
      <w:numPr>
        <w:ilvl w:val="7"/>
        <w:numId w:val="27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19E2"/>
    <w:pPr>
      <w:numPr>
        <w:ilvl w:val="8"/>
        <w:numId w:val="27"/>
      </w:numPr>
      <w:spacing w:before="240" w:after="60"/>
      <w:outlineLvl w:val="8"/>
    </w:pPr>
    <w:rPr>
      <w:rFonts w:ascii="Calibri Light" w:hAnsi="Calibri Light"/>
      <w:szCs w:val="22"/>
    </w:rPr>
  </w:style>
  <w:style w:type="character" w:default="1" w:styleId="Fuentedeprrafopredeter">
    <w:name w:val="Default Paragraph Font"/>
    <w:uiPriority w:val="1"/>
    <w:semiHidden/>
    <w:unhideWhenUsed/>
    <w:rsid w:val="002819E2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2819E2"/>
  </w:style>
  <w:style w:type="paragraph" w:styleId="Encabezado">
    <w:name w:val="header"/>
    <w:basedOn w:val="Normal"/>
    <w:link w:val="EncabezadoCar"/>
    <w:uiPriority w:val="99"/>
    <w:unhideWhenUsed/>
    <w:rsid w:val="002819E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2819E2"/>
    <w:rPr>
      <w:rFonts w:ascii="Sofia Sans" w:eastAsia="Times New Roman" w:hAnsi="Sofia Sans" w:cs="Times New Roman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819E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2819E2"/>
    <w:rPr>
      <w:rFonts w:ascii="Sofia Sans" w:eastAsia="Times New Roman" w:hAnsi="Sofia Sans" w:cs="Times New Roman"/>
      <w:szCs w:val="24"/>
      <w:lang w:val="es-ES" w:eastAsia="es-ES"/>
    </w:rPr>
  </w:style>
  <w:style w:type="paragraph" w:styleId="Sinespaciado">
    <w:name w:val="No Spacing"/>
    <w:link w:val="SinespaciadoCar"/>
    <w:uiPriority w:val="1"/>
    <w:rsid w:val="002819E2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Ttulo1Car">
    <w:name w:val="Título 1 Car"/>
    <w:link w:val="Ttulo1"/>
    <w:uiPriority w:val="9"/>
    <w:rsid w:val="002819E2"/>
    <w:rPr>
      <w:rFonts w:asciiTheme="majorHAnsi" w:eastAsia="Times New Roman" w:hAnsiTheme="majorHAnsi" w:cs="Times New Roman"/>
      <w:bCs/>
      <w:caps/>
      <w:color w:val="0098CD"/>
      <w:kern w:val="32"/>
      <w:sz w:val="36"/>
      <w:szCs w:val="32"/>
      <w:lang w:val="es-ES" w:eastAsia="es-ES"/>
    </w:rPr>
  </w:style>
  <w:style w:type="character" w:customStyle="1" w:styleId="Ttulo2Car">
    <w:name w:val="Título 2 Car"/>
    <w:link w:val="Ttulo2"/>
    <w:uiPriority w:val="9"/>
    <w:rsid w:val="002819E2"/>
    <w:rPr>
      <w:rFonts w:asciiTheme="majorHAnsi" w:eastAsia="Times New Roman" w:hAnsiTheme="majorHAnsi" w:cs="Arial"/>
      <w:bCs/>
      <w:iCs/>
      <w:caps/>
      <w:color w:val="0098CD"/>
      <w:sz w:val="28"/>
      <w:szCs w:val="28"/>
      <w:lang w:val="es-ES" w:eastAsia="es-ES"/>
    </w:rPr>
  </w:style>
  <w:style w:type="character" w:customStyle="1" w:styleId="Ttulo3Car">
    <w:name w:val="Título 3 Car"/>
    <w:link w:val="Ttulo3"/>
    <w:uiPriority w:val="9"/>
    <w:rsid w:val="002819E2"/>
    <w:rPr>
      <w:rFonts w:asciiTheme="majorHAnsi" w:eastAsia="Times New Roman" w:hAnsiTheme="majorHAnsi" w:cs="Times New Roman"/>
      <w:b/>
      <w:bCs/>
      <w:szCs w:val="26"/>
      <w:lang w:val="es-ES" w:eastAsia="es-ES"/>
    </w:rPr>
  </w:style>
  <w:style w:type="paragraph" w:styleId="Ttulo">
    <w:name w:val="Title"/>
    <w:aliases w:val="Subtitulos 3er nivel"/>
    <w:basedOn w:val="Normal"/>
    <w:next w:val="Normal"/>
    <w:link w:val="TtuloCar"/>
    <w:uiPriority w:val="10"/>
    <w:rsid w:val="002819E2"/>
    <w:pPr>
      <w:outlineLvl w:val="2"/>
    </w:pPr>
    <w:rPr>
      <w:bCs/>
      <w:i/>
      <w:kern w:val="28"/>
      <w:szCs w:val="32"/>
    </w:rPr>
  </w:style>
  <w:style w:type="character" w:customStyle="1" w:styleId="TtuloCar">
    <w:name w:val="Título Car"/>
    <w:aliases w:val="Subtitulos 3er nivel Car"/>
    <w:link w:val="Ttulo"/>
    <w:uiPriority w:val="10"/>
    <w:rsid w:val="002819E2"/>
    <w:rPr>
      <w:rFonts w:ascii="Sofia Sans" w:eastAsia="Times New Roman" w:hAnsi="Sofia Sans" w:cs="Times New Roman"/>
      <w:bCs/>
      <w:i/>
      <w:kern w:val="28"/>
      <w:szCs w:val="32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819E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819E2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  <w:lang w:val="es-ES" w:eastAsia="es-ES"/>
    </w:rPr>
  </w:style>
  <w:style w:type="paragraph" w:styleId="Prrafodelista">
    <w:name w:val="List Paragraph"/>
    <w:basedOn w:val="Normal"/>
    <w:uiPriority w:val="34"/>
    <w:rsid w:val="002819E2"/>
    <w:pPr>
      <w:ind w:left="720"/>
      <w:contextualSpacing/>
    </w:pPr>
  </w:style>
  <w:style w:type="paragraph" w:styleId="Textoindependiente">
    <w:name w:val="Body Text"/>
    <w:basedOn w:val="Normal"/>
    <w:link w:val="TextoindependienteCar"/>
    <w:unhideWhenUsed/>
    <w:qFormat/>
    <w:rsid w:val="002819E2"/>
  </w:style>
  <w:style w:type="character" w:customStyle="1" w:styleId="TextoindependienteCar">
    <w:name w:val="Texto independiente Car"/>
    <w:basedOn w:val="Fuentedeprrafopredeter"/>
    <w:link w:val="Textoindependiente"/>
    <w:rsid w:val="002819E2"/>
    <w:rPr>
      <w:rFonts w:ascii="Sofia Sans" w:eastAsia="Times New Roman" w:hAnsi="Sofia Sans" w:cs="Times New Roman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2819E2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2819E2"/>
    <w:rPr>
      <w:rFonts w:ascii="Sofia Sans" w:eastAsia="Times New Roman" w:hAnsi="Sofia Sans" w:cs="Times New Roman"/>
      <w:szCs w:val="24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2819E2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2819E2"/>
    <w:rPr>
      <w:rFonts w:ascii="Sofia Sans" w:eastAsia="Times New Roman" w:hAnsi="Sofia Sans" w:cs="Times New Roman"/>
      <w:sz w:val="16"/>
      <w:szCs w:val="16"/>
      <w:lang w:val="es-ES" w:eastAsia="es-ES"/>
    </w:rPr>
  </w:style>
  <w:style w:type="paragraph" w:styleId="Lista">
    <w:name w:val="List"/>
    <w:basedOn w:val="Normal"/>
    <w:uiPriority w:val="99"/>
    <w:unhideWhenUsed/>
    <w:rsid w:val="002819E2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2819E2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2819E2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2819E2"/>
    <w:pPr>
      <w:numPr>
        <w:numId w:val="17"/>
      </w:numPr>
      <w:contextualSpacing/>
    </w:pPr>
  </w:style>
  <w:style w:type="paragraph" w:styleId="Listaconvietas2">
    <w:name w:val="List Bullet 2"/>
    <w:basedOn w:val="Normal"/>
    <w:uiPriority w:val="99"/>
    <w:unhideWhenUsed/>
    <w:rsid w:val="002819E2"/>
    <w:pPr>
      <w:numPr>
        <w:numId w:val="18"/>
      </w:numPr>
      <w:contextualSpacing/>
    </w:pPr>
  </w:style>
  <w:style w:type="paragraph" w:styleId="Listaconvietas3">
    <w:name w:val="List Bullet 3"/>
    <w:basedOn w:val="Normal"/>
    <w:uiPriority w:val="99"/>
    <w:unhideWhenUsed/>
    <w:rsid w:val="002819E2"/>
    <w:pPr>
      <w:numPr>
        <w:numId w:val="19"/>
      </w:numPr>
      <w:contextualSpacing/>
    </w:pPr>
  </w:style>
  <w:style w:type="paragraph" w:styleId="Listaconnmeros">
    <w:name w:val="List Number"/>
    <w:basedOn w:val="Normal"/>
    <w:uiPriority w:val="99"/>
    <w:unhideWhenUsed/>
    <w:rsid w:val="002819E2"/>
    <w:pPr>
      <w:numPr>
        <w:numId w:val="1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819E2"/>
    <w:pPr>
      <w:numPr>
        <w:numId w:val="1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819E2"/>
    <w:pPr>
      <w:numPr>
        <w:numId w:val="1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819E2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819E2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819E2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819E2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819E2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2819E2"/>
    <w:pPr>
      <w:spacing w:line="240" w:lineRule="auto"/>
    </w:pPr>
    <w:rPr>
      <w:iCs/>
      <w:color w:val="404040"/>
    </w:rPr>
  </w:style>
  <w:style w:type="character" w:customStyle="1" w:styleId="CitaCar">
    <w:name w:val="Cita Car"/>
    <w:link w:val="Cita"/>
    <w:uiPriority w:val="29"/>
    <w:rsid w:val="002819E2"/>
    <w:rPr>
      <w:rFonts w:ascii="Sofia Sans" w:eastAsia="Times New Roman" w:hAnsi="Sofia Sans" w:cs="Times New Roman"/>
      <w:iCs/>
      <w:color w:val="404040"/>
      <w:szCs w:val="24"/>
      <w:lang w:val="es-ES" w:eastAsia="es-ES"/>
    </w:rPr>
  </w:style>
  <w:style w:type="character" w:customStyle="1" w:styleId="Ttulo4Car">
    <w:name w:val="Título 4 Car"/>
    <w:link w:val="Ttulo4"/>
    <w:uiPriority w:val="9"/>
    <w:rsid w:val="002819E2"/>
    <w:rPr>
      <w:rFonts w:ascii="Sofia Sans" w:eastAsia="Times New Roman" w:hAnsi="Sofia Sans" w:cs="Times New Roman"/>
      <w:szCs w:val="24"/>
      <w:lang w:val="es-ES" w:eastAsia="es-ES"/>
    </w:rPr>
  </w:style>
  <w:style w:type="character" w:customStyle="1" w:styleId="Ttulo5Car">
    <w:name w:val="Título 5 Car"/>
    <w:link w:val="Ttulo5"/>
    <w:uiPriority w:val="9"/>
    <w:semiHidden/>
    <w:rsid w:val="002819E2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link w:val="Ttulo6"/>
    <w:uiPriority w:val="9"/>
    <w:semiHidden/>
    <w:rsid w:val="002819E2"/>
    <w:rPr>
      <w:rFonts w:ascii="Calibri" w:eastAsia="Times New Roman" w:hAnsi="Calibri" w:cs="Times New Roman"/>
      <w:b/>
      <w:bCs/>
      <w:lang w:val="es-ES" w:eastAsia="es-ES"/>
    </w:rPr>
  </w:style>
  <w:style w:type="character" w:customStyle="1" w:styleId="Ttulo7Car">
    <w:name w:val="Título 7 Car"/>
    <w:link w:val="Ttulo7"/>
    <w:uiPriority w:val="9"/>
    <w:semiHidden/>
    <w:rsid w:val="002819E2"/>
    <w:rPr>
      <w:rFonts w:ascii="Calibri" w:eastAsia="Times New Roman" w:hAnsi="Calibri" w:cs="Times New Roman"/>
      <w:szCs w:val="24"/>
      <w:lang w:val="es-ES" w:eastAsia="es-ES"/>
    </w:rPr>
  </w:style>
  <w:style w:type="character" w:customStyle="1" w:styleId="Ttulo8Car">
    <w:name w:val="Título 8 Car"/>
    <w:link w:val="Ttulo8"/>
    <w:uiPriority w:val="9"/>
    <w:semiHidden/>
    <w:rsid w:val="002819E2"/>
    <w:rPr>
      <w:rFonts w:ascii="Calibri" w:eastAsia="Times New Roman" w:hAnsi="Calibri" w:cs="Times New Roman"/>
      <w:i/>
      <w:iCs/>
      <w:szCs w:val="24"/>
      <w:lang w:val="es-ES" w:eastAsia="es-ES"/>
    </w:rPr>
  </w:style>
  <w:style w:type="character" w:customStyle="1" w:styleId="Ttulo9Car">
    <w:name w:val="Título 9 Car"/>
    <w:link w:val="Ttulo9"/>
    <w:uiPriority w:val="9"/>
    <w:semiHidden/>
    <w:rsid w:val="002819E2"/>
    <w:rPr>
      <w:rFonts w:ascii="Calibri Light" w:eastAsia="Times New Roman" w:hAnsi="Calibri Light" w:cs="Times New Roman"/>
      <w:lang w:val="es-ES" w:eastAsia="es-ES"/>
    </w:r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2819E2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819E2"/>
    <w:rPr>
      <w:b/>
      <w:bCs/>
    </w:rPr>
  </w:style>
  <w:style w:type="character" w:styleId="nfasis">
    <w:name w:val="Emphasis"/>
    <w:basedOn w:val="Fuentedeprrafopredeter"/>
    <w:uiPriority w:val="20"/>
    <w:qFormat/>
    <w:rsid w:val="002819E2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19E2"/>
    <w:pPr>
      <w:pBdr>
        <w:top w:val="single" w:sz="4" w:space="1" w:color="4F81BD" w:themeColor="accent1"/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9437F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19E2"/>
    <w:rPr>
      <w:rFonts w:ascii="Sofia Sans" w:eastAsia="Times New Roman" w:hAnsi="Sofia Sans" w:cs="Times New Roman"/>
      <w:b/>
      <w:bCs/>
      <w:i/>
      <w:iCs/>
      <w:color w:val="9437FF"/>
      <w:szCs w:val="24"/>
      <w:lang w:val="es-ES" w:eastAsia="es-ES"/>
    </w:rPr>
  </w:style>
  <w:style w:type="character" w:styleId="nfasissutil">
    <w:name w:val="Subtle Emphasis"/>
    <w:basedOn w:val="Fuentedeprrafopredeter"/>
    <w:uiPriority w:val="19"/>
    <w:qFormat/>
    <w:rsid w:val="002819E2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2819E2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2819E2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2819E2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2819E2"/>
    <w:rPr>
      <w:b/>
      <w:bCs/>
      <w:smallCaps/>
      <w:spacing w:val="5"/>
    </w:rPr>
  </w:style>
  <w:style w:type="paragraph" w:styleId="TtuloTDC">
    <w:name w:val="TOC Heading"/>
    <w:aliases w:val="Tablas"/>
    <w:basedOn w:val="Tabladeilustraciones"/>
    <w:next w:val="Normal"/>
    <w:uiPriority w:val="39"/>
    <w:unhideWhenUsed/>
    <w:qFormat/>
    <w:rsid w:val="002819E2"/>
    <w:pPr>
      <w:tabs>
        <w:tab w:val="right" w:leader="dot" w:pos="9060"/>
      </w:tabs>
    </w:pPr>
    <w:rPr>
      <w:rFonts w:cs="Arial"/>
      <w:b/>
      <w:noProof/>
    </w:rPr>
  </w:style>
  <w:style w:type="table" w:styleId="Tablaconcuadrcula">
    <w:name w:val="Table Grid"/>
    <w:basedOn w:val="Tablanormal"/>
    <w:uiPriority w:val="59"/>
    <w:rsid w:val="002819E2"/>
    <w:pPr>
      <w:spacing w:after="0" w:line="240" w:lineRule="auto"/>
    </w:pPr>
    <w:rPr>
      <w:rFonts w:ascii="Calibri" w:eastAsia="Calibri" w:hAnsi="Calibri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2819E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2819E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2819E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2819E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2819E2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2819E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2819E2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2819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2819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2819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2819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2819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2819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2819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2819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2819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2819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2819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2819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2819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2819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link w:val="Sinespaciado"/>
    <w:uiPriority w:val="1"/>
    <w:rsid w:val="002819E2"/>
    <w:rPr>
      <w:rFonts w:ascii="Calibri" w:eastAsia="Times New Roman" w:hAnsi="Calibri" w:cs="Times New Roman"/>
      <w:lang w:val="es-ES"/>
    </w:rPr>
  </w:style>
  <w:style w:type="paragraph" w:customStyle="1" w:styleId="Abstract">
    <w:name w:val="Abstract"/>
    <w:basedOn w:val="Normal"/>
    <w:next w:val="Textoindependiente"/>
    <w:qFormat/>
    <w:rsid w:val="002819E2"/>
    <w:pPr>
      <w:keepNext/>
      <w:keepLines/>
      <w:spacing w:before="100" w:after="300" w:line="240" w:lineRule="auto"/>
    </w:pPr>
    <w:rPr>
      <w:sz w:val="20"/>
      <w:szCs w:val="20"/>
      <w:lang w:eastAsia="zh-CN"/>
    </w:rPr>
  </w:style>
  <w:style w:type="paragraph" w:customStyle="1" w:styleId="AbstractTitle">
    <w:name w:val="Abstract Title"/>
    <w:basedOn w:val="Normal"/>
    <w:next w:val="Abstract"/>
    <w:qFormat/>
    <w:rsid w:val="002819E2"/>
    <w:pPr>
      <w:keepNext/>
      <w:keepLines/>
      <w:spacing w:before="300" w:after="0" w:line="240" w:lineRule="auto"/>
      <w:jc w:val="center"/>
    </w:pPr>
    <w:rPr>
      <w:b/>
      <w:sz w:val="20"/>
      <w:szCs w:val="20"/>
      <w:lang w:eastAsia="zh-CN"/>
    </w:rPr>
  </w:style>
  <w:style w:type="character" w:customStyle="1" w:styleId="AlertTok">
    <w:name w:val="AlertTok"/>
    <w:basedOn w:val="Fuentedeprrafopredeter"/>
    <w:rsid w:val="002819E2"/>
    <w:rPr>
      <w:rFonts w:ascii="Consolas" w:eastAsia="Times New Roman" w:hAnsi="Consolas" w:cs="Times New Roman"/>
      <w:b w:val="0"/>
      <w:bCs/>
      <w:color w:val="FF0000"/>
      <w:sz w:val="18"/>
      <w:szCs w:val="18"/>
      <w:lang w:val="es-ES" w:eastAsia="es-ES"/>
    </w:rPr>
  </w:style>
  <w:style w:type="paragraph" w:customStyle="1" w:styleId="Ttulo1sinnumerar">
    <w:name w:val="Título 1 sin numerar"/>
    <w:basedOn w:val="Ttulo1"/>
    <w:qFormat/>
    <w:rsid w:val="002819E2"/>
    <w:pPr>
      <w:numPr>
        <w:numId w:val="0"/>
      </w:numPr>
    </w:pPr>
    <w:rPr>
      <w:caps w:val="0"/>
    </w:rPr>
  </w:style>
  <w:style w:type="paragraph" w:customStyle="1" w:styleId="Anexo">
    <w:name w:val="Anexo"/>
    <w:basedOn w:val="Ttulo1sinnumerar"/>
    <w:qFormat/>
    <w:rsid w:val="002819E2"/>
    <w:pPr>
      <w:numPr>
        <w:numId w:val="11"/>
      </w:numPr>
    </w:pPr>
  </w:style>
  <w:style w:type="character" w:customStyle="1" w:styleId="AnnotationTok">
    <w:name w:val="AnnotationTok"/>
    <w:basedOn w:val="Fuentedeprrafopredeter"/>
    <w:rsid w:val="002819E2"/>
    <w:rPr>
      <w:rFonts w:ascii="Consolas" w:eastAsia="Times New Roman" w:hAnsi="Consolas" w:cs="Times New Roman"/>
      <w:b w:val="0"/>
      <w:bCs/>
      <w:i/>
      <w:color w:val="60A0B0"/>
      <w:sz w:val="18"/>
      <w:szCs w:val="18"/>
      <w:lang w:val="es-ES" w:eastAsia="es-ES"/>
    </w:rPr>
  </w:style>
  <w:style w:type="paragraph" w:styleId="Textocomentario">
    <w:name w:val="annotation text"/>
    <w:basedOn w:val="Normal"/>
    <w:link w:val="TextocomentarioCar"/>
    <w:uiPriority w:val="99"/>
    <w:unhideWhenUsed/>
    <w:rsid w:val="002819E2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2819E2"/>
    <w:rPr>
      <w:rFonts w:ascii="Sofia Sans" w:eastAsia="Times New Roman" w:hAnsi="Sofia Sans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19E2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2819E2"/>
    <w:rPr>
      <w:rFonts w:ascii="Sofia Sans" w:eastAsia="Times New Roman" w:hAnsi="Sofia Sans" w:cs="Times New Roman"/>
      <w:b/>
      <w:bCs/>
      <w:sz w:val="20"/>
      <w:szCs w:val="20"/>
      <w:lang w:val="es-ES" w:eastAsia="es-ES"/>
    </w:rPr>
  </w:style>
  <w:style w:type="character" w:customStyle="1" w:styleId="AttributeTok">
    <w:name w:val="AttributeTok"/>
    <w:basedOn w:val="Fuentedeprrafopredeter"/>
    <w:rsid w:val="002819E2"/>
    <w:rPr>
      <w:rFonts w:ascii="Consolas" w:eastAsia="Times New Roman" w:hAnsi="Consolas" w:cs="Times New Roman"/>
      <w:b/>
      <w:bCs/>
      <w:color w:val="7D9029"/>
      <w:sz w:val="18"/>
      <w:szCs w:val="18"/>
      <w:lang w:val="es-ES" w:eastAsia="es-ES"/>
    </w:rPr>
  </w:style>
  <w:style w:type="paragraph" w:customStyle="1" w:styleId="Author">
    <w:name w:val="Author"/>
    <w:basedOn w:val="Ttulo"/>
    <w:next w:val="Textoindependiente"/>
    <w:qFormat/>
    <w:rsid w:val="002819E2"/>
    <w:pPr>
      <w:keepNext/>
      <w:keepLines/>
      <w:spacing w:after="80"/>
      <w:jc w:val="center"/>
    </w:pPr>
    <w:rPr>
      <w:kern w:val="0"/>
      <w:sz w:val="24"/>
      <w:szCs w:val="24"/>
      <w:lang w:eastAsia="zh-CN"/>
    </w:rPr>
  </w:style>
  <w:style w:type="character" w:customStyle="1" w:styleId="BaseNTok">
    <w:name w:val="BaseNTok"/>
    <w:basedOn w:val="Fuentedeprrafopredeter"/>
    <w:rsid w:val="002819E2"/>
    <w:rPr>
      <w:rFonts w:ascii="Consolas" w:eastAsia="Times New Roman" w:hAnsi="Consolas" w:cs="Times New Roman"/>
      <w:b/>
      <w:bCs/>
      <w:color w:val="40A070"/>
      <w:sz w:val="18"/>
      <w:szCs w:val="18"/>
      <w:lang w:val="es-ES" w:eastAsia="es-ES"/>
    </w:rPr>
  </w:style>
  <w:style w:type="paragraph" w:styleId="Bibliografa">
    <w:name w:val="Bibliography"/>
    <w:basedOn w:val="Normal"/>
    <w:qFormat/>
    <w:rsid w:val="002819E2"/>
    <w:pPr>
      <w:spacing w:line="240" w:lineRule="auto"/>
    </w:pPr>
    <w:rPr>
      <w:lang w:eastAsia="zh-CN"/>
    </w:rPr>
  </w:style>
  <w:style w:type="character" w:customStyle="1" w:styleId="BuiltInTok">
    <w:name w:val="BuiltInTok"/>
    <w:basedOn w:val="Fuentedeprrafopredeter"/>
    <w:rsid w:val="002819E2"/>
    <w:rPr>
      <w:rFonts w:ascii="Consolas" w:eastAsia="Times New Roman" w:hAnsi="Consolas" w:cs="Times New Roman"/>
      <w:b/>
      <w:bCs/>
      <w:color w:val="008000"/>
      <w:sz w:val="18"/>
      <w:szCs w:val="18"/>
      <w:lang w:val="es-ES" w:eastAsia="es-ES"/>
    </w:rPr>
  </w:style>
  <w:style w:type="paragraph" w:customStyle="1" w:styleId="CAbsenderzeile">
    <w:name w:val="C Absenderzeile"/>
    <w:autoRedefine/>
    <w:rsid w:val="002819E2"/>
    <w:pPr>
      <w:framePr w:hSpace="142" w:wrap="around" w:vAnchor="page" w:hAnchor="page" w:x="1475" w:y="2391"/>
      <w:widowControl w:val="0"/>
      <w:tabs>
        <w:tab w:val="left" w:pos="278"/>
        <w:tab w:val="left" w:pos="703"/>
        <w:tab w:val="left" w:pos="960"/>
      </w:tabs>
      <w:autoSpaceDE w:val="0"/>
      <w:autoSpaceDN w:val="0"/>
      <w:adjustRightInd w:val="0"/>
      <w:spacing w:after="0" w:line="240" w:lineRule="auto"/>
      <w:ind w:left="-142"/>
      <w:suppressOverlap/>
      <w:textAlignment w:val="center"/>
    </w:pPr>
    <w:rPr>
      <w:rFonts w:ascii="Calibri" w:eastAsia="Times New Roman" w:hAnsi="Calibri" w:cs="Times New Roman"/>
      <w:noProof/>
      <w:spacing w:val="6"/>
      <w:sz w:val="14"/>
      <w:szCs w:val="14"/>
      <w:lang w:val="de-DE" w:eastAsia="de-DE"/>
    </w:rPr>
  </w:style>
  <w:style w:type="paragraph" w:customStyle="1" w:styleId="CFliesstext">
    <w:name w:val="C Fliesstext"/>
    <w:basedOn w:val="Normal"/>
    <w:rsid w:val="002819E2"/>
    <w:pPr>
      <w:tabs>
        <w:tab w:val="left" w:pos="278"/>
        <w:tab w:val="left" w:pos="703"/>
        <w:tab w:val="left" w:pos="960"/>
      </w:tabs>
      <w:spacing w:after="0" w:line="280" w:lineRule="exact"/>
    </w:pPr>
    <w:rPr>
      <w:rFonts w:ascii="Calibri" w:eastAsia="Calibri" w:hAnsi="Calibri"/>
      <w:spacing w:val="6"/>
      <w:sz w:val="20"/>
      <w:szCs w:val="20"/>
      <w:lang w:val="de-DE" w:eastAsia="de-DE"/>
    </w:rPr>
  </w:style>
  <w:style w:type="paragraph" w:customStyle="1" w:styleId="CBetreff">
    <w:name w:val="C Betreff"/>
    <w:basedOn w:val="CFliesstext"/>
    <w:qFormat/>
    <w:rsid w:val="002819E2"/>
    <w:rPr>
      <w:b/>
      <w:bCs/>
    </w:rPr>
  </w:style>
  <w:style w:type="paragraph" w:customStyle="1" w:styleId="Figure">
    <w:name w:val="Figure"/>
    <w:basedOn w:val="Normal"/>
    <w:rsid w:val="002819E2"/>
    <w:pPr>
      <w:spacing w:line="240" w:lineRule="auto"/>
    </w:pPr>
    <w:rPr>
      <w:lang w:eastAsia="zh-CN"/>
    </w:rPr>
  </w:style>
  <w:style w:type="paragraph" w:customStyle="1" w:styleId="CaptionedFigure">
    <w:name w:val="Captioned Figure"/>
    <w:basedOn w:val="Figure"/>
    <w:rsid w:val="002819E2"/>
    <w:pPr>
      <w:keepNext/>
    </w:pPr>
  </w:style>
  <w:style w:type="character" w:customStyle="1" w:styleId="CommentTok">
    <w:name w:val="CommentTok"/>
    <w:basedOn w:val="Fuentedeprrafopredeter"/>
    <w:rsid w:val="002819E2"/>
    <w:rPr>
      <w:rFonts w:ascii="Consolas" w:eastAsia="Times New Roman" w:hAnsi="Consolas" w:cs="Times New Roman"/>
      <w:b/>
      <w:bCs/>
      <w:i/>
      <w:color w:val="60A0B0"/>
      <w:sz w:val="18"/>
      <w:szCs w:val="18"/>
      <w:lang w:val="es-ES" w:eastAsia="es-ES"/>
    </w:rPr>
  </w:style>
  <w:style w:type="character" w:customStyle="1" w:styleId="CommentVarTok">
    <w:name w:val="CommentVarTok"/>
    <w:basedOn w:val="Fuentedeprrafopredeter"/>
    <w:rsid w:val="002819E2"/>
    <w:rPr>
      <w:rFonts w:ascii="Consolas" w:eastAsia="Times New Roman" w:hAnsi="Consolas" w:cs="Times New Roman"/>
      <w:b w:val="0"/>
      <w:bCs/>
      <w:i/>
      <w:color w:val="60A0B0"/>
      <w:sz w:val="18"/>
      <w:szCs w:val="18"/>
      <w:lang w:val="es-ES" w:eastAsia="es-ES"/>
    </w:rPr>
  </w:style>
  <w:style w:type="paragraph" w:customStyle="1" w:styleId="Compact">
    <w:name w:val="Compact"/>
    <w:basedOn w:val="Textoindependiente"/>
    <w:qFormat/>
    <w:rsid w:val="002819E2"/>
    <w:pPr>
      <w:spacing w:before="36" w:after="36" w:line="240" w:lineRule="auto"/>
    </w:pPr>
    <w:rPr>
      <w:sz w:val="20"/>
      <w:szCs w:val="20"/>
      <w:lang w:eastAsia="zh-CN"/>
    </w:rPr>
  </w:style>
  <w:style w:type="character" w:customStyle="1" w:styleId="ConstantTok">
    <w:name w:val="ConstantTok"/>
    <w:basedOn w:val="Fuentedeprrafopredeter"/>
    <w:rsid w:val="002819E2"/>
    <w:rPr>
      <w:rFonts w:ascii="Consolas" w:eastAsia="Times New Roman" w:hAnsi="Consolas" w:cs="Times New Roman"/>
      <w:b/>
      <w:bCs/>
      <w:color w:val="880000"/>
      <w:sz w:val="18"/>
      <w:szCs w:val="18"/>
      <w:lang w:val="es-ES" w:eastAsia="es-ES"/>
    </w:rPr>
  </w:style>
  <w:style w:type="character" w:customStyle="1" w:styleId="ControlFlowTok">
    <w:name w:val="ControlFlowTok"/>
    <w:basedOn w:val="Fuentedeprrafopredeter"/>
    <w:rsid w:val="002819E2"/>
    <w:rPr>
      <w:rFonts w:ascii="Consolas" w:eastAsia="Times New Roman" w:hAnsi="Consolas" w:cs="Times New Roman"/>
      <w:b w:val="0"/>
      <w:bCs/>
      <w:color w:val="007020"/>
      <w:sz w:val="18"/>
      <w:szCs w:val="18"/>
      <w:lang w:val="es-ES" w:eastAsia="es-ES"/>
    </w:rPr>
  </w:style>
  <w:style w:type="character" w:customStyle="1" w:styleId="CharTok">
    <w:name w:val="CharTok"/>
    <w:basedOn w:val="Fuentedeprrafopredeter"/>
    <w:rsid w:val="002819E2"/>
    <w:rPr>
      <w:rFonts w:ascii="Consolas" w:eastAsia="Times New Roman" w:hAnsi="Consolas" w:cs="Times New Roman"/>
      <w:b/>
      <w:bCs/>
      <w:color w:val="4070A0"/>
      <w:sz w:val="18"/>
      <w:szCs w:val="18"/>
      <w:lang w:val="es-ES" w:eastAsia="es-ES"/>
    </w:rPr>
  </w:style>
  <w:style w:type="character" w:customStyle="1" w:styleId="DataTypeTok">
    <w:name w:val="DataTypeTok"/>
    <w:basedOn w:val="Fuentedeprrafopredeter"/>
    <w:rsid w:val="002819E2"/>
    <w:rPr>
      <w:rFonts w:ascii="Consolas" w:eastAsia="Times New Roman" w:hAnsi="Consolas" w:cs="Times New Roman"/>
      <w:b/>
      <w:bCs/>
      <w:color w:val="902000"/>
      <w:sz w:val="18"/>
      <w:szCs w:val="18"/>
      <w:lang w:val="es-ES" w:eastAsia="es-ES"/>
    </w:rPr>
  </w:style>
  <w:style w:type="character" w:customStyle="1" w:styleId="DecValTok">
    <w:name w:val="DecValTok"/>
    <w:basedOn w:val="Fuentedeprrafopredeter"/>
    <w:rsid w:val="002819E2"/>
    <w:rPr>
      <w:rFonts w:ascii="Consolas" w:eastAsia="Times New Roman" w:hAnsi="Consolas" w:cs="Times New Roman"/>
      <w:b/>
      <w:bCs/>
      <w:color w:val="40A070"/>
      <w:sz w:val="18"/>
      <w:szCs w:val="18"/>
      <w:lang w:val="es-ES" w:eastAsia="es-ES"/>
    </w:rPr>
  </w:style>
  <w:style w:type="paragraph" w:customStyle="1" w:styleId="Definition">
    <w:name w:val="Definition"/>
    <w:basedOn w:val="Normal"/>
    <w:rsid w:val="002819E2"/>
    <w:pPr>
      <w:spacing w:line="240" w:lineRule="auto"/>
    </w:pPr>
    <w:rPr>
      <w:lang w:eastAsia="zh-CN"/>
    </w:rPr>
  </w:style>
  <w:style w:type="paragraph" w:customStyle="1" w:styleId="DefinitionTerm">
    <w:name w:val="Definition Term"/>
    <w:basedOn w:val="Normal"/>
    <w:next w:val="Definition"/>
    <w:rsid w:val="002819E2"/>
    <w:pPr>
      <w:keepNext/>
      <w:keepLines/>
      <w:spacing w:after="0" w:line="240" w:lineRule="auto"/>
    </w:pPr>
    <w:rPr>
      <w:b/>
      <w:lang w:eastAsia="zh-CN"/>
    </w:rPr>
  </w:style>
  <w:style w:type="character" w:customStyle="1" w:styleId="DescripcinCar">
    <w:name w:val="Descripción Car"/>
    <w:basedOn w:val="Fuentedeprrafopredeter"/>
    <w:link w:val="Descripcin"/>
    <w:uiPriority w:val="35"/>
    <w:rsid w:val="002819E2"/>
    <w:rPr>
      <w:rFonts w:ascii="Sofia Sans" w:eastAsia="Times New Roman" w:hAnsi="Sofia Sans" w:cs="Times New Roman"/>
      <w:b/>
      <w:bCs/>
      <w:sz w:val="20"/>
      <w:szCs w:val="20"/>
      <w:lang w:val="es-ES" w:eastAsia="es-ES"/>
    </w:rPr>
  </w:style>
  <w:style w:type="character" w:customStyle="1" w:styleId="DocumentationTok">
    <w:name w:val="DocumentationTok"/>
    <w:basedOn w:val="Fuentedeprrafopredeter"/>
    <w:rsid w:val="002819E2"/>
    <w:rPr>
      <w:rFonts w:ascii="Consolas" w:eastAsia="Times New Roman" w:hAnsi="Consolas" w:cs="Times New Roman"/>
      <w:b/>
      <w:bCs/>
      <w:i/>
      <w:color w:val="BA2121"/>
      <w:sz w:val="18"/>
      <w:szCs w:val="18"/>
      <w:lang w:val="es-ES" w:eastAsia="es-ES"/>
    </w:rPr>
  </w:style>
  <w:style w:type="character" w:customStyle="1" w:styleId="ErrorTok">
    <w:name w:val="ErrorTok"/>
    <w:basedOn w:val="Fuentedeprrafopredeter"/>
    <w:rsid w:val="002819E2"/>
    <w:rPr>
      <w:rFonts w:ascii="Consolas" w:eastAsia="Times New Roman" w:hAnsi="Consolas" w:cs="Times New Roman"/>
      <w:b w:val="0"/>
      <w:bCs/>
      <w:color w:val="FF0000"/>
      <w:sz w:val="18"/>
      <w:szCs w:val="18"/>
      <w:lang w:val="es-ES" w:eastAsia="es-ES"/>
    </w:rPr>
  </w:style>
  <w:style w:type="numbering" w:customStyle="1" w:styleId="Estilo1">
    <w:name w:val="Estilo1"/>
    <w:uiPriority w:val="99"/>
    <w:rsid w:val="002819E2"/>
    <w:pPr>
      <w:numPr>
        <w:numId w:val="12"/>
      </w:numPr>
    </w:pPr>
  </w:style>
  <w:style w:type="character" w:customStyle="1" w:styleId="ExtensionTok">
    <w:name w:val="ExtensionTok"/>
    <w:basedOn w:val="Fuentedeprrafopredeter"/>
    <w:rsid w:val="002819E2"/>
    <w:rPr>
      <w:rFonts w:ascii="Consolas" w:eastAsia="Times New Roman" w:hAnsi="Consolas" w:cs="Times New Roman"/>
      <w:b/>
      <w:bCs/>
      <w:color w:val="4F81BD" w:themeColor="accent1"/>
      <w:sz w:val="18"/>
      <w:szCs w:val="18"/>
      <w:lang w:val="es-ES" w:eastAsia="es-ES"/>
    </w:rPr>
  </w:style>
  <w:style w:type="paragraph" w:styleId="Fecha">
    <w:name w:val="Date"/>
    <w:basedOn w:val="Ttulo"/>
    <w:next w:val="Textoindependiente"/>
    <w:link w:val="FechaCar"/>
    <w:qFormat/>
    <w:rsid w:val="002819E2"/>
    <w:pPr>
      <w:keepNext/>
      <w:keepLines/>
      <w:spacing w:after="80"/>
      <w:jc w:val="center"/>
    </w:pPr>
    <w:rPr>
      <w:kern w:val="0"/>
      <w:sz w:val="24"/>
      <w:szCs w:val="24"/>
      <w:lang w:eastAsia="zh-CN"/>
    </w:rPr>
  </w:style>
  <w:style w:type="character" w:customStyle="1" w:styleId="FechaCar">
    <w:name w:val="Fecha Car"/>
    <w:basedOn w:val="Fuentedeprrafopredeter"/>
    <w:link w:val="Fecha"/>
    <w:rsid w:val="002819E2"/>
    <w:rPr>
      <w:rFonts w:ascii="Sofia Sans" w:eastAsia="Times New Roman" w:hAnsi="Sofia Sans" w:cs="Times New Roman"/>
      <w:bCs/>
      <w:i/>
      <w:sz w:val="24"/>
      <w:szCs w:val="24"/>
      <w:lang w:val="es-ES" w:eastAsia="zh-CN"/>
    </w:rPr>
  </w:style>
  <w:style w:type="paragraph" w:customStyle="1" w:styleId="Figuras">
    <w:name w:val="Figuras"/>
    <w:basedOn w:val="Normal"/>
    <w:link w:val="FigurasCar"/>
    <w:autoRedefine/>
    <w:qFormat/>
    <w:rsid w:val="002819E2"/>
    <w:pPr>
      <w:jc w:val="center"/>
    </w:pPr>
    <w:rPr>
      <w:rFonts w:cs="Arial"/>
      <w:i/>
    </w:rPr>
  </w:style>
  <w:style w:type="character" w:customStyle="1" w:styleId="FigurasCar">
    <w:name w:val="Figuras Car"/>
    <w:link w:val="Figuras"/>
    <w:rsid w:val="002819E2"/>
    <w:rPr>
      <w:rFonts w:ascii="Sofia Sans" w:eastAsia="Times New Roman" w:hAnsi="Sofia Sans" w:cs="Arial"/>
      <w:i/>
      <w:szCs w:val="24"/>
      <w:lang w:val="es-ES" w:eastAsia="es-ES"/>
    </w:rPr>
  </w:style>
  <w:style w:type="paragraph" w:customStyle="1" w:styleId="FirstParagraph">
    <w:name w:val="First Paragraph"/>
    <w:basedOn w:val="Textoindependiente"/>
    <w:next w:val="Textoindependiente"/>
    <w:qFormat/>
    <w:rsid w:val="002819E2"/>
    <w:pPr>
      <w:spacing w:before="180" w:after="180"/>
    </w:pPr>
    <w:rPr>
      <w:lang w:eastAsia="zh-CN"/>
    </w:rPr>
  </w:style>
  <w:style w:type="character" w:customStyle="1" w:styleId="FloatTok">
    <w:name w:val="FloatTok"/>
    <w:basedOn w:val="Fuentedeprrafopredeter"/>
    <w:rsid w:val="002819E2"/>
    <w:rPr>
      <w:rFonts w:ascii="Consolas" w:eastAsia="Times New Roman" w:hAnsi="Consolas" w:cs="Times New Roman"/>
      <w:b/>
      <w:bCs/>
      <w:color w:val="40A070"/>
      <w:sz w:val="18"/>
      <w:szCs w:val="18"/>
      <w:lang w:val="es-ES" w:eastAsia="es-ES"/>
    </w:rPr>
  </w:style>
  <w:style w:type="paragraph" w:styleId="Textonotapie">
    <w:name w:val="footnote text"/>
    <w:basedOn w:val="Normal"/>
    <w:link w:val="TextonotapieCar"/>
    <w:uiPriority w:val="99"/>
    <w:unhideWhenUsed/>
    <w:rsid w:val="002819E2"/>
    <w:pPr>
      <w:spacing w:before="0"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2819E2"/>
    <w:rPr>
      <w:rFonts w:ascii="Sofia Sans" w:eastAsia="Times New Roman" w:hAnsi="Sofia Sans" w:cs="Times New Roman"/>
      <w:sz w:val="20"/>
      <w:szCs w:val="20"/>
      <w:lang w:val="es-ES" w:eastAsia="es-ES"/>
    </w:rPr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rsid w:val="002819E2"/>
    <w:pPr>
      <w:spacing w:before="100" w:after="100"/>
      <w:ind w:left="480" w:right="480"/>
    </w:pPr>
  </w:style>
  <w:style w:type="character" w:customStyle="1" w:styleId="FunctionTok">
    <w:name w:val="FunctionTok"/>
    <w:basedOn w:val="Fuentedeprrafopredeter"/>
    <w:rsid w:val="002819E2"/>
    <w:rPr>
      <w:rFonts w:ascii="Consolas" w:eastAsia="Times New Roman" w:hAnsi="Consolas" w:cs="Times New Roman"/>
      <w:b/>
      <w:bCs/>
      <w:color w:val="06287E"/>
      <w:sz w:val="18"/>
      <w:szCs w:val="18"/>
      <w:lang w:val="es-ES" w:eastAsia="es-ES"/>
    </w:rPr>
  </w:style>
  <w:style w:type="character" w:styleId="Hipervnculo">
    <w:name w:val="Hyperlink"/>
    <w:uiPriority w:val="99"/>
    <w:unhideWhenUsed/>
    <w:rsid w:val="002819E2"/>
    <w:rPr>
      <w:color w:val="0563C1"/>
      <w:u w:val="single"/>
    </w:rPr>
  </w:style>
  <w:style w:type="paragraph" w:customStyle="1" w:styleId="ImageCaption">
    <w:name w:val="Image Caption"/>
    <w:basedOn w:val="Descripcin"/>
    <w:rsid w:val="002819E2"/>
    <w:rPr>
      <w:b w:val="0"/>
      <w:bCs w:val="0"/>
      <w:i/>
      <w:sz w:val="24"/>
      <w:szCs w:val="24"/>
      <w:lang w:eastAsia="zh-CN"/>
    </w:rPr>
  </w:style>
  <w:style w:type="character" w:customStyle="1" w:styleId="ImportTok">
    <w:name w:val="ImportTok"/>
    <w:basedOn w:val="Fuentedeprrafopredeter"/>
    <w:rsid w:val="002819E2"/>
    <w:rPr>
      <w:rFonts w:ascii="Consolas" w:eastAsia="Times New Roman" w:hAnsi="Consolas" w:cs="Times New Roman"/>
      <w:b w:val="0"/>
      <w:bCs/>
      <w:color w:val="008000"/>
      <w:sz w:val="18"/>
      <w:szCs w:val="18"/>
      <w:lang w:val="es-ES" w:eastAsia="es-ES"/>
    </w:rPr>
  </w:style>
  <w:style w:type="paragraph" w:styleId="ndice1">
    <w:name w:val="index 1"/>
    <w:basedOn w:val="Normal"/>
    <w:next w:val="Normal"/>
    <w:autoRedefine/>
    <w:uiPriority w:val="99"/>
    <w:semiHidden/>
    <w:unhideWhenUsed/>
    <w:qFormat/>
    <w:rsid w:val="002819E2"/>
    <w:pPr>
      <w:numPr>
        <w:numId w:val="13"/>
      </w:numPr>
    </w:pPr>
    <w:rPr>
      <w:b/>
      <w:caps/>
      <w:sz w:val="28"/>
    </w:rPr>
  </w:style>
  <w:style w:type="paragraph" w:styleId="ndice2">
    <w:name w:val="index 2"/>
    <w:basedOn w:val="Normal"/>
    <w:next w:val="Normal"/>
    <w:autoRedefine/>
    <w:uiPriority w:val="99"/>
    <w:semiHidden/>
    <w:unhideWhenUsed/>
    <w:qFormat/>
    <w:rsid w:val="002819E2"/>
    <w:pPr>
      <w:ind w:left="709" w:hanging="709"/>
    </w:pPr>
    <w:rPr>
      <w:b/>
      <w:caps/>
    </w:rPr>
  </w:style>
  <w:style w:type="paragraph" w:styleId="ndice3">
    <w:name w:val="index 3"/>
    <w:basedOn w:val="Normal"/>
    <w:next w:val="Normal"/>
    <w:autoRedefine/>
    <w:uiPriority w:val="99"/>
    <w:semiHidden/>
    <w:unhideWhenUsed/>
    <w:qFormat/>
    <w:rsid w:val="002819E2"/>
    <w:pPr>
      <w:ind w:left="221" w:hanging="221"/>
    </w:pPr>
  </w:style>
  <w:style w:type="paragraph" w:styleId="ndice4">
    <w:name w:val="index 4"/>
    <w:basedOn w:val="Normal"/>
    <w:next w:val="Normal"/>
    <w:autoRedefine/>
    <w:uiPriority w:val="99"/>
    <w:semiHidden/>
    <w:unhideWhenUsed/>
    <w:qFormat/>
    <w:rsid w:val="002819E2"/>
    <w:pPr>
      <w:ind w:left="221" w:hanging="221"/>
    </w:pPr>
    <w:rPr>
      <w:i/>
    </w:rPr>
  </w:style>
  <w:style w:type="character" w:customStyle="1" w:styleId="InformationTok">
    <w:name w:val="InformationTok"/>
    <w:basedOn w:val="Fuentedeprrafopredeter"/>
    <w:rsid w:val="002819E2"/>
    <w:rPr>
      <w:rFonts w:ascii="Consolas" w:eastAsia="Times New Roman" w:hAnsi="Consolas" w:cs="Times New Roman"/>
      <w:b w:val="0"/>
      <w:bCs/>
      <w:i/>
      <w:color w:val="60A0B0"/>
      <w:sz w:val="18"/>
      <w:szCs w:val="18"/>
      <w:lang w:val="es-ES" w:eastAsia="es-ES"/>
    </w:rPr>
  </w:style>
  <w:style w:type="character" w:customStyle="1" w:styleId="KeywordTok">
    <w:name w:val="KeywordTok"/>
    <w:basedOn w:val="Fuentedeprrafopredeter"/>
    <w:rsid w:val="002819E2"/>
    <w:rPr>
      <w:rFonts w:ascii="Consolas" w:eastAsia="Times New Roman" w:hAnsi="Consolas" w:cs="Times New Roman"/>
      <w:b w:val="0"/>
      <w:bCs/>
      <w:color w:val="007020"/>
      <w:sz w:val="18"/>
      <w:szCs w:val="18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2819E2"/>
    <w:rPr>
      <w:color w:val="605E5C"/>
      <w:shd w:val="clear" w:color="auto" w:fill="E1DFDD"/>
    </w:rPr>
  </w:style>
  <w:style w:type="character" w:customStyle="1" w:styleId="NormalTok">
    <w:name w:val="NormalTok"/>
    <w:basedOn w:val="Fuentedeprrafopredeter"/>
    <w:rsid w:val="002819E2"/>
    <w:rPr>
      <w:rFonts w:ascii="Consolas" w:eastAsia="Times New Roman" w:hAnsi="Consolas" w:cs="Times New Roman"/>
      <w:b/>
      <w:bCs/>
      <w:color w:val="4F81BD" w:themeColor="accent1"/>
      <w:sz w:val="18"/>
      <w:szCs w:val="18"/>
      <w:lang w:val="es-ES" w:eastAsia="es-ES"/>
    </w:rPr>
  </w:style>
  <w:style w:type="character" w:customStyle="1" w:styleId="OperatorTok">
    <w:name w:val="OperatorTok"/>
    <w:basedOn w:val="Fuentedeprrafopredeter"/>
    <w:rsid w:val="002819E2"/>
    <w:rPr>
      <w:rFonts w:ascii="Consolas" w:eastAsia="Times New Roman" w:hAnsi="Consolas" w:cs="Times New Roman"/>
      <w:b/>
      <w:bCs/>
      <w:color w:val="666666"/>
      <w:sz w:val="18"/>
      <w:szCs w:val="18"/>
      <w:lang w:val="es-ES" w:eastAsia="es-ES"/>
    </w:rPr>
  </w:style>
  <w:style w:type="character" w:customStyle="1" w:styleId="OtherTok">
    <w:name w:val="OtherTok"/>
    <w:basedOn w:val="Fuentedeprrafopredeter"/>
    <w:rsid w:val="002819E2"/>
    <w:rPr>
      <w:rFonts w:ascii="Consolas" w:eastAsia="Times New Roman" w:hAnsi="Consolas" w:cs="Times New Roman"/>
      <w:b/>
      <w:bCs/>
      <w:color w:val="007020"/>
      <w:sz w:val="18"/>
      <w:szCs w:val="18"/>
      <w:lang w:val="es-ES" w:eastAsia="es-ES"/>
    </w:rPr>
  </w:style>
  <w:style w:type="paragraph" w:customStyle="1" w:styleId="p1">
    <w:name w:val="p1"/>
    <w:basedOn w:val="Normal"/>
    <w:rsid w:val="002819E2"/>
    <w:pPr>
      <w:spacing w:before="100" w:beforeAutospacing="1" w:after="100" w:afterAutospacing="1" w:line="240" w:lineRule="auto"/>
    </w:pPr>
    <w:rPr>
      <w:rFonts w:ascii="Times New Roman" w:hAnsi="Times New Roman"/>
      <w:lang w:val="de-DE" w:eastAsia="de-DE"/>
    </w:rPr>
  </w:style>
  <w:style w:type="paragraph" w:customStyle="1" w:styleId="Pgina">
    <w:name w:val="Página"/>
    <w:basedOn w:val="Piedepgina"/>
    <w:link w:val="PginaCar"/>
    <w:qFormat/>
    <w:rsid w:val="002819E2"/>
    <w:pPr>
      <w:jc w:val="right"/>
    </w:pPr>
    <w:rPr>
      <w:rFonts w:cs="Arial"/>
    </w:rPr>
  </w:style>
  <w:style w:type="character" w:customStyle="1" w:styleId="PginaCar">
    <w:name w:val="Página Car"/>
    <w:basedOn w:val="PiedepginaCar"/>
    <w:link w:val="Pgina"/>
    <w:rsid w:val="002819E2"/>
    <w:rPr>
      <w:rFonts w:ascii="Sofia Sans" w:eastAsia="Times New Roman" w:hAnsi="Sofia Sans" w:cs="Arial"/>
      <w:szCs w:val="24"/>
      <w:lang w:val="es-ES" w:eastAsia="es-ES"/>
    </w:rPr>
  </w:style>
  <w:style w:type="paragraph" w:customStyle="1" w:styleId="Piedefoto-tabla">
    <w:name w:val="Pie de foto-tabla"/>
    <w:basedOn w:val="Normal"/>
    <w:next w:val="Normal"/>
    <w:uiPriority w:val="16"/>
    <w:qFormat/>
    <w:rsid w:val="002819E2"/>
    <w:pPr>
      <w:spacing w:after="0" w:line="276" w:lineRule="auto"/>
      <w:ind w:left="-113" w:right="-215"/>
      <w:jc w:val="center"/>
    </w:pPr>
    <w:rPr>
      <w:rFonts w:ascii="Calibri" w:hAnsi="Calibri" w:cs="UnitOT-Light"/>
      <w:iCs/>
      <w:color w:val="595959" w:themeColor="text1" w:themeTint="A6"/>
      <w:sz w:val="19"/>
      <w:szCs w:val="18"/>
      <w:lang w:val="en-US"/>
    </w:rPr>
  </w:style>
  <w:style w:type="paragraph" w:customStyle="1" w:styleId="PiedepginaSecciones">
    <w:name w:val="Pie de página_Secciones"/>
    <w:basedOn w:val="Normal"/>
    <w:uiPriority w:val="19"/>
    <w:qFormat/>
    <w:rsid w:val="002819E2"/>
    <w:pPr>
      <w:tabs>
        <w:tab w:val="right" w:pos="8220"/>
      </w:tabs>
      <w:spacing w:after="100" w:line="240" w:lineRule="auto"/>
      <w:jc w:val="right"/>
    </w:pPr>
    <w:rPr>
      <w:rFonts w:ascii="Calibri" w:hAnsi="Calibri" w:cs="UnitOT-Light"/>
      <w:bCs/>
      <w:noProof/>
      <w:color w:val="0098CD"/>
      <w:sz w:val="20"/>
      <w:szCs w:val="20"/>
    </w:rPr>
  </w:style>
  <w:style w:type="character" w:customStyle="1" w:styleId="PreprocessorTok">
    <w:name w:val="PreprocessorTok"/>
    <w:basedOn w:val="Fuentedeprrafopredeter"/>
    <w:rsid w:val="002819E2"/>
    <w:rPr>
      <w:rFonts w:ascii="Consolas" w:eastAsia="Times New Roman" w:hAnsi="Consolas" w:cs="Times New Roman"/>
      <w:b/>
      <w:bCs/>
      <w:color w:val="BC7A00"/>
      <w:sz w:val="18"/>
      <w:szCs w:val="18"/>
      <w:lang w:val="es-ES" w:eastAsia="es-ES"/>
    </w:rPr>
  </w:style>
  <w:style w:type="character" w:styleId="Refdecomentario">
    <w:name w:val="annotation reference"/>
    <w:uiPriority w:val="99"/>
    <w:semiHidden/>
    <w:unhideWhenUsed/>
    <w:rsid w:val="002819E2"/>
    <w:rPr>
      <w:sz w:val="16"/>
      <w:szCs w:val="16"/>
    </w:rPr>
  </w:style>
  <w:style w:type="character" w:styleId="Refdenotaalpie">
    <w:name w:val="footnote reference"/>
    <w:basedOn w:val="Fuentedeprrafopredeter"/>
    <w:uiPriority w:val="99"/>
    <w:unhideWhenUsed/>
    <w:rsid w:val="002819E2"/>
    <w:rPr>
      <w:vertAlign w:val="superscript"/>
    </w:rPr>
  </w:style>
  <w:style w:type="paragraph" w:customStyle="1" w:styleId="Referenciasbibliogrficas">
    <w:name w:val="Referencias bibliográficas"/>
    <w:basedOn w:val="Normal"/>
    <w:qFormat/>
    <w:rsid w:val="002819E2"/>
    <w:pPr>
      <w:ind w:left="284" w:hanging="284"/>
    </w:pPr>
    <w:rPr>
      <w:lang w:val="en-US"/>
    </w:rPr>
  </w:style>
  <w:style w:type="character" w:customStyle="1" w:styleId="RegionMarkerTok">
    <w:name w:val="RegionMarkerTok"/>
    <w:basedOn w:val="Fuentedeprrafopredeter"/>
    <w:rsid w:val="002819E2"/>
    <w:rPr>
      <w:rFonts w:ascii="Consolas" w:eastAsia="Times New Roman" w:hAnsi="Consolas" w:cs="Times New Roman"/>
      <w:b/>
      <w:bCs/>
      <w:color w:val="4F81BD" w:themeColor="accent1"/>
      <w:sz w:val="18"/>
      <w:szCs w:val="18"/>
      <w:lang w:val="es-ES" w:eastAsia="es-ES"/>
    </w:rPr>
  </w:style>
  <w:style w:type="character" w:customStyle="1" w:styleId="s1">
    <w:name w:val="s1"/>
    <w:basedOn w:val="Fuentedeprrafopredeter"/>
    <w:rsid w:val="002819E2"/>
  </w:style>
  <w:style w:type="character" w:customStyle="1" w:styleId="SectionNumber">
    <w:name w:val="Section Number"/>
    <w:basedOn w:val="DescripcinCar"/>
    <w:rsid w:val="002819E2"/>
    <w:rPr>
      <w:rFonts w:ascii="Sofia Sans" w:eastAsia="Times New Roman" w:hAnsi="Sofia Sans" w:cs="Times New Roman"/>
      <w:b/>
      <w:bCs/>
      <w:color w:val="4F81BD" w:themeColor="accent1"/>
      <w:sz w:val="18"/>
      <w:szCs w:val="18"/>
      <w:lang w:val="es-ES" w:eastAsia="es-ES"/>
    </w:rPr>
  </w:style>
  <w:style w:type="paragraph" w:customStyle="1" w:styleId="SourceCode">
    <w:name w:val="Source Code"/>
    <w:basedOn w:val="Normal"/>
    <w:link w:val="VerbatimChar"/>
    <w:rsid w:val="002819E2"/>
    <w:pPr>
      <w:wordWrap w:val="0"/>
      <w:spacing w:line="240" w:lineRule="auto"/>
    </w:pPr>
    <w:rPr>
      <w:rFonts w:ascii="Consolas" w:hAnsi="Consolas"/>
      <w:b/>
      <w:bCs/>
      <w:color w:val="4F81BD" w:themeColor="accent1"/>
      <w:sz w:val="20"/>
      <w:szCs w:val="18"/>
    </w:rPr>
  </w:style>
  <w:style w:type="character" w:customStyle="1" w:styleId="VerbatimChar">
    <w:name w:val="Verbatim Char"/>
    <w:basedOn w:val="DescripcinCar"/>
    <w:link w:val="SourceCode"/>
    <w:rsid w:val="002819E2"/>
    <w:rPr>
      <w:rFonts w:ascii="Consolas" w:eastAsia="Times New Roman" w:hAnsi="Consolas" w:cs="Times New Roman"/>
      <w:b/>
      <w:bCs/>
      <w:color w:val="4F81BD" w:themeColor="accent1"/>
      <w:sz w:val="20"/>
      <w:szCs w:val="18"/>
      <w:lang w:val="es-ES" w:eastAsia="es-ES"/>
    </w:rPr>
  </w:style>
  <w:style w:type="character" w:customStyle="1" w:styleId="SpecialCharTok">
    <w:name w:val="SpecialCharTok"/>
    <w:basedOn w:val="VerbatimChar"/>
    <w:rsid w:val="002819E2"/>
    <w:rPr>
      <w:rFonts w:ascii="Consolas" w:eastAsia="Times New Roman" w:hAnsi="Consolas" w:cs="Times New Roman"/>
      <w:b/>
      <w:bCs/>
      <w:color w:val="4070A0"/>
      <w:sz w:val="18"/>
      <w:szCs w:val="18"/>
      <w:lang w:val="es-ES" w:eastAsia="es-ES"/>
    </w:rPr>
  </w:style>
  <w:style w:type="character" w:customStyle="1" w:styleId="SpecialStringTok">
    <w:name w:val="SpecialStringTok"/>
    <w:basedOn w:val="VerbatimChar"/>
    <w:rsid w:val="002819E2"/>
    <w:rPr>
      <w:rFonts w:ascii="Consolas" w:eastAsia="Times New Roman" w:hAnsi="Consolas" w:cs="Times New Roman"/>
      <w:b/>
      <w:bCs/>
      <w:color w:val="BB6688"/>
      <w:sz w:val="18"/>
      <w:szCs w:val="18"/>
      <w:lang w:val="es-ES" w:eastAsia="es-ES"/>
    </w:rPr>
  </w:style>
  <w:style w:type="character" w:customStyle="1" w:styleId="StringTok">
    <w:name w:val="StringTok"/>
    <w:basedOn w:val="VerbatimChar"/>
    <w:rsid w:val="002819E2"/>
    <w:rPr>
      <w:rFonts w:ascii="Consolas" w:eastAsia="Times New Roman" w:hAnsi="Consolas" w:cs="Times New Roman"/>
      <w:b/>
      <w:bCs/>
      <w:color w:val="4070A0"/>
      <w:sz w:val="18"/>
      <w:szCs w:val="18"/>
      <w:lang w:val="es-ES" w:eastAsia="es-ES"/>
    </w:rPr>
  </w:style>
  <w:style w:type="table" w:styleId="Tablaconcuadrcula4-nfasis1">
    <w:name w:val="Grid Table 4 Accent 1"/>
    <w:basedOn w:val="Tablanormal"/>
    <w:uiPriority w:val="49"/>
    <w:rsid w:val="002819E2"/>
    <w:pPr>
      <w:spacing w:after="0" w:line="240" w:lineRule="auto"/>
    </w:pPr>
    <w:rPr>
      <w:rFonts w:ascii="Calibri" w:eastAsia="Calibri" w:hAnsi="Calibri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2819E2"/>
  </w:style>
  <w:style w:type="table" w:customStyle="1" w:styleId="Table">
    <w:name w:val="Table"/>
    <w:semiHidden/>
    <w:unhideWhenUsed/>
    <w:qFormat/>
    <w:rsid w:val="002819E2"/>
    <w:pPr>
      <w:spacing w:line="240" w:lineRule="auto"/>
    </w:pPr>
    <w:rPr>
      <w:sz w:val="24"/>
      <w:szCs w:val="24"/>
      <w:lang w:val="es-E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TableCaption">
    <w:name w:val="Table Caption"/>
    <w:basedOn w:val="Descripcin"/>
    <w:rsid w:val="002819E2"/>
    <w:pPr>
      <w:keepNext/>
    </w:pPr>
    <w:rPr>
      <w:b w:val="0"/>
      <w:bCs w:val="0"/>
      <w:i/>
      <w:sz w:val="24"/>
      <w:szCs w:val="24"/>
      <w:lang w:eastAsia="zh-CN"/>
    </w:rPr>
  </w:style>
  <w:style w:type="paragraph" w:styleId="TDC1">
    <w:name w:val="toc 1"/>
    <w:basedOn w:val="Normal"/>
    <w:next w:val="Normal"/>
    <w:autoRedefine/>
    <w:uiPriority w:val="39"/>
    <w:unhideWhenUsed/>
    <w:rsid w:val="002819E2"/>
  </w:style>
  <w:style w:type="paragraph" w:styleId="TDC2">
    <w:name w:val="toc 2"/>
    <w:basedOn w:val="Normal"/>
    <w:next w:val="Normal"/>
    <w:autoRedefine/>
    <w:uiPriority w:val="39"/>
    <w:unhideWhenUsed/>
    <w:rsid w:val="002819E2"/>
    <w:pPr>
      <w:ind w:left="221"/>
    </w:pPr>
  </w:style>
  <w:style w:type="paragraph" w:styleId="TDC3">
    <w:name w:val="toc 3"/>
    <w:basedOn w:val="Normal"/>
    <w:next w:val="Normal"/>
    <w:autoRedefine/>
    <w:uiPriority w:val="39"/>
    <w:unhideWhenUsed/>
    <w:rsid w:val="002819E2"/>
    <w:pPr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2819E2"/>
    <w:pPr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2819E2"/>
    <w:pPr>
      <w:spacing w:before="0"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lang w:eastAsia="es-ES_tradnl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2819E2"/>
    <w:pPr>
      <w:spacing w:before="0"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lang w:eastAsia="es-ES_tradnl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2819E2"/>
    <w:pPr>
      <w:spacing w:before="0"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lang w:eastAsia="es-ES_tradnl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2819E2"/>
    <w:pPr>
      <w:ind w:left="1540"/>
    </w:pPr>
  </w:style>
  <w:style w:type="paragraph" w:styleId="TDC9">
    <w:name w:val="toc 9"/>
    <w:basedOn w:val="Normal"/>
    <w:next w:val="Normal"/>
    <w:autoRedefine/>
    <w:uiPriority w:val="39"/>
    <w:unhideWhenUsed/>
    <w:rsid w:val="002819E2"/>
    <w:pPr>
      <w:ind w:left="1760"/>
    </w:p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2819E2"/>
    <w:pPr>
      <w:spacing w:before="100" w:after="100" w:line="240" w:lineRule="auto"/>
      <w:ind w:left="480" w:right="480"/>
    </w:pPr>
    <w:rPr>
      <w:lang w:eastAsia="zh-C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819E2"/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2819E2"/>
    <w:rPr>
      <w:rFonts w:ascii="Tahoma" w:eastAsia="Times New Roman" w:hAnsi="Tahoma" w:cs="Times New Roman"/>
      <w:sz w:val="16"/>
      <w:szCs w:val="16"/>
      <w:lang w:val="x-none" w:eastAsia="es-E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2819E2"/>
    <w:pPr>
      <w:spacing w:after="0" w:line="240" w:lineRule="auto"/>
    </w:pPr>
    <w:rPr>
      <w:rFonts w:ascii="Calibri" w:eastAsia="Calibri" w:hAnsi="Calibri"/>
      <w:szCs w:val="21"/>
      <w:lang w:val="de-DE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819E2"/>
    <w:rPr>
      <w:rFonts w:ascii="Calibri" w:eastAsia="Calibri" w:hAnsi="Calibri" w:cs="Times New Roman"/>
      <w:szCs w:val="21"/>
      <w:lang w:val="de-DE" w:eastAsia="es-ES"/>
    </w:rPr>
  </w:style>
  <w:style w:type="paragraph" w:customStyle="1" w:styleId="Ttulondices">
    <w:name w:val="Título Índices"/>
    <w:basedOn w:val="Normal"/>
    <w:link w:val="TtulondicesCar"/>
    <w:qFormat/>
    <w:rsid w:val="002819E2"/>
    <w:rPr>
      <w:rFonts w:asciiTheme="majorHAnsi" w:hAnsiTheme="majorHAnsi" w:cs="Arial"/>
      <w:color w:val="0098CD"/>
      <w:sz w:val="36"/>
      <w:szCs w:val="36"/>
      <w:lang w:eastAsia="en-US"/>
    </w:rPr>
  </w:style>
  <w:style w:type="character" w:customStyle="1" w:styleId="TtulondicesCar">
    <w:name w:val="Título Índices Car"/>
    <w:basedOn w:val="Fuentedeprrafopredeter"/>
    <w:link w:val="Ttulondices"/>
    <w:rsid w:val="002819E2"/>
    <w:rPr>
      <w:rFonts w:asciiTheme="majorHAnsi" w:eastAsia="Times New Roman" w:hAnsiTheme="majorHAnsi" w:cs="Arial"/>
      <w:color w:val="0098CD"/>
      <w:sz w:val="36"/>
      <w:szCs w:val="36"/>
      <w:lang w:val="es-ES"/>
    </w:rPr>
  </w:style>
  <w:style w:type="character" w:customStyle="1" w:styleId="VariableTok">
    <w:name w:val="VariableTok"/>
    <w:basedOn w:val="VerbatimChar"/>
    <w:rsid w:val="002819E2"/>
    <w:rPr>
      <w:rFonts w:ascii="Consolas" w:eastAsia="Times New Roman" w:hAnsi="Consolas" w:cs="Times New Roman"/>
      <w:b/>
      <w:bCs/>
      <w:color w:val="19177C"/>
      <w:sz w:val="18"/>
      <w:szCs w:val="18"/>
      <w:lang w:val="es-ES" w:eastAsia="es-ES"/>
    </w:rPr>
  </w:style>
  <w:style w:type="character" w:customStyle="1" w:styleId="VerbatimStringTok">
    <w:name w:val="VerbatimStringTok"/>
    <w:basedOn w:val="VerbatimChar"/>
    <w:rsid w:val="002819E2"/>
    <w:rPr>
      <w:rFonts w:ascii="Consolas" w:eastAsia="Times New Roman" w:hAnsi="Consolas" w:cs="Times New Roman"/>
      <w:b/>
      <w:bCs/>
      <w:color w:val="4070A0"/>
      <w:sz w:val="18"/>
      <w:szCs w:val="18"/>
      <w:lang w:val="es-ES" w:eastAsia="es-ES"/>
    </w:rPr>
  </w:style>
  <w:style w:type="character" w:customStyle="1" w:styleId="WarningTok">
    <w:name w:val="WarningTok"/>
    <w:basedOn w:val="VerbatimChar"/>
    <w:rsid w:val="002819E2"/>
    <w:rPr>
      <w:rFonts w:ascii="Consolas" w:eastAsia="Times New Roman" w:hAnsi="Consolas" w:cs="Times New Roman"/>
      <w:b w:val="0"/>
      <w:bCs/>
      <w:i/>
      <w:color w:val="60A0B0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7</Words>
  <Characters>48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José Vázquez Rubio</cp:lastModifiedBy>
  <cp:revision>3</cp:revision>
  <dcterms:created xsi:type="dcterms:W3CDTF">2013-12-23T23:15:00Z</dcterms:created>
  <dcterms:modified xsi:type="dcterms:W3CDTF">2026-07-02T22:27:00Z</dcterms:modified>
  <cp:category/>
</cp:coreProperties>
</file>